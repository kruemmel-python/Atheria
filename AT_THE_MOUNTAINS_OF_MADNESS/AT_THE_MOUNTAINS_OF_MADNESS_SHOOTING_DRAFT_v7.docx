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240"/>
        <w:jc w:val="center"/>
      </w:pPr>
      <w:r>
        <w:rPr>
          <w:rFonts w:ascii="Courier New" w:hAnsi="Courier New"/>
          <w:b/>
          <w:sz w:val="40"/>
        </w:rPr>
        <w:t>AT THE MOUNTAINS OF MADNESS</w:t>
      </w:r>
    </w:p>
    <w:p>
      <w:pPr>
        <w:jc w:val="center"/>
      </w:pPr>
      <w:r>
        <w:rPr>
          <w:rFonts w:ascii="Courier New" w:hAnsi="Courier New"/>
          <w:sz w:val="24"/>
        </w:rPr>
        <w:t>FINAL SHOOTING DRAFT v7</w:t>
      </w:r>
    </w:p>
    <w:p>
      <w:pPr>
        <w:spacing w:before="2400"/>
        <w:jc w:val="center"/>
      </w:pPr>
      <w:r>
        <w:rPr>
          <w:rFonts w:ascii="Courier New" w:hAnsi="Courier New"/>
          <w:sz w:val="24"/>
        </w:rPr>
        <w:t>von Ralf Krümmel</w:t>
      </w:r>
    </w:p>
    <w:p>
      <w:r>
        <w:br w:type="page"/>
      </w:r>
    </w:p>
    <w:p>
      <w:pPr>
        <w:spacing w:before="120" w:after="120" w:line="240" w:lineRule="auto"/>
        <w:ind w:left="0" w:right="0"/>
        <w:jc w:val="right"/>
      </w:pPr>
      <w:r>
        <w:t>FADE IN: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1. EXT. ANTARKTIS – LUFTAUFNAHME – TAG</w:t>
      </w:r>
    </w:p>
    <w:p>
      <w:pPr>
        <w:spacing w:before="0" w:after="0" w:line="240" w:lineRule="auto"/>
        <w:ind w:left="0" w:right="0"/>
        <w:jc w:val="left"/>
      </w:pPr>
      <w:r>
        <w:t>Weiß.</w:t>
      </w:r>
    </w:p>
    <w:p>
      <w:pPr>
        <w:spacing w:before="0" w:after="0" w:line="240" w:lineRule="auto"/>
        <w:ind w:left="0" w:right="0"/>
        <w:jc w:val="left"/>
      </w:pPr>
      <w:r>
        <w:t>Endloses Weiß.</w:t>
      </w:r>
    </w:p>
    <w:p>
      <w:pPr>
        <w:spacing w:before="0" w:after="0" w:line="240" w:lineRule="auto"/>
        <w:ind w:left="0" w:right="0"/>
        <w:jc w:val="left"/>
      </w:pPr>
      <w:r>
        <w:t>Keine Orientierung. Kein Horizont. Keine Struktur.</w:t>
      </w:r>
    </w:p>
    <w:p>
      <w:pPr>
        <w:spacing w:before="0" w:after="0" w:line="240" w:lineRule="auto"/>
        <w:ind w:left="0" w:right="0"/>
        <w:jc w:val="left"/>
      </w:pPr>
      <w:r>
        <w:t>Nur Wind, der Schnee wie Rauch über eine tote Welt trägt.</w:t>
      </w:r>
    </w:p>
    <w:p>
      <w:pPr>
        <w:spacing w:before="0" w:after="0" w:line="240" w:lineRule="auto"/>
        <w:ind w:left="0" w:right="0"/>
        <w:jc w:val="left"/>
      </w:pPr>
      <w:r>
        <w:t>Ein dumpfes, fast unhörbares TIEFBRUMMEN liegt unter der Stille.</w:t>
      </w:r>
    </w:p>
    <w:p>
      <w:pPr>
        <w:spacing w:before="0" w:after="0" w:line="240" w:lineRule="auto"/>
        <w:ind w:left="0" w:right="0"/>
        <w:jc w:val="left"/>
      </w:pPr>
      <w:r>
        <w:t>Dann—</w:t>
      </w:r>
    </w:p>
    <w:p>
      <w:pPr>
        <w:spacing w:before="0" w:after="0" w:line="240" w:lineRule="auto"/>
        <w:ind w:left="0" w:right="0"/>
        <w:jc w:val="left"/>
      </w:pPr>
      <w:r>
        <w:t>Ein schwarzer Punkt durchbricht den Himmel.</w:t>
      </w:r>
    </w:p>
    <w:p>
      <w:pPr>
        <w:spacing w:before="0" w:after="0" w:line="240" w:lineRule="auto"/>
        <w:ind w:left="0" w:right="0"/>
        <w:jc w:val="left"/>
      </w:pPr>
      <w:r>
        <w:t>Ein HELIKOPTER.</w:t>
      </w:r>
    </w:p>
    <w:p>
      <w:pPr>
        <w:spacing w:before="0" w:after="0" w:line="240" w:lineRule="auto"/>
        <w:ind w:left="0" w:right="0"/>
        <w:jc w:val="left"/>
      </w:pPr>
      <w:r>
        <w:t>Klein. Zerbrechlich. Fremd.</w:t>
      </w:r>
    </w:p>
    <w:p>
      <w:pPr>
        <w:spacing w:before="0" w:after="0" w:line="240" w:lineRule="auto"/>
        <w:ind w:left="0" w:right="0"/>
        <w:jc w:val="left"/>
      </w:pPr>
      <w:r>
        <w:t>Er kämpft gegen den Wind.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2. INT. HELIKOPTER – TAG</w:t>
      </w:r>
    </w:p>
    <w:p>
      <w:pPr>
        <w:spacing w:before="0" w:after="0" w:line="240" w:lineRule="auto"/>
        <w:ind w:left="0" w:right="0"/>
        <w:jc w:val="left"/>
      </w:pPr>
      <w:r>
        <w:t>Der Innenraum vibriert.</w:t>
      </w:r>
    </w:p>
    <w:p>
      <w:pPr>
        <w:spacing w:before="0" w:after="0" w:line="240" w:lineRule="auto"/>
        <w:ind w:left="0" w:right="0"/>
        <w:jc w:val="left"/>
      </w:pPr>
      <w:r>
        <w:t>Metall knarzt unter Belastung.</w:t>
      </w:r>
    </w:p>
    <w:p>
      <w:pPr>
        <w:spacing w:before="0" w:after="0" w:line="240" w:lineRule="auto"/>
        <w:ind w:left="0" w:right="0"/>
        <w:jc w:val="left"/>
      </w:pPr>
      <w:r>
        <w:t>Sechs Menschen in Polarausrüstung.</w:t>
      </w:r>
    </w:p>
    <w:p>
      <w:pPr>
        <w:spacing w:before="0" w:after="0" w:line="240" w:lineRule="auto"/>
        <w:ind w:left="0" w:right="0"/>
        <w:jc w:val="left"/>
      </w:pPr>
      <w:r>
        <w:t>DR. ELIAS KELLER (42) sitzt am Fenster.</w:t>
      </w:r>
    </w:p>
    <w:p>
      <w:pPr>
        <w:spacing w:before="0" w:after="0" w:line="240" w:lineRule="auto"/>
        <w:ind w:left="0" w:right="0"/>
        <w:jc w:val="left"/>
      </w:pPr>
      <w:r>
        <w:t>Sein Blick ist ruhig.</w:t>
      </w:r>
    </w:p>
    <w:p>
      <w:pPr>
        <w:spacing w:before="0" w:after="0" w:line="240" w:lineRule="auto"/>
        <w:ind w:left="0" w:right="0"/>
        <w:jc w:val="left"/>
      </w:pPr>
      <w:r>
        <w:t>Nicht ängstlich.</w:t>
      </w:r>
    </w:p>
    <w:p>
      <w:pPr>
        <w:spacing w:before="0" w:after="0" w:line="240" w:lineRule="auto"/>
        <w:ind w:left="0" w:right="0"/>
        <w:jc w:val="left"/>
      </w:pPr>
      <w:r>
        <w:t>Analytisch.</w:t>
      </w:r>
    </w:p>
    <w:p>
      <w:pPr>
        <w:spacing w:before="0" w:after="0" w:line="240" w:lineRule="auto"/>
        <w:ind w:left="0" w:right="0"/>
        <w:jc w:val="left"/>
      </w:pPr>
      <w:r>
        <w:t>Neben ihm:</w:t>
      </w:r>
    </w:p>
    <w:p>
      <w:pPr>
        <w:spacing w:before="0" w:after="0" w:line="240" w:lineRule="auto"/>
        <w:ind w:left="0" w:right="0"/>
        <w:jc w:val="left"/>
      </w:pPr>
      <w:r>
        <w:t>DR. LENA HARTMANN (38), angespannt, konzentriert.</w:t>
      </w:r>
    </w:p>
    <w:p>
      <w:pPr>
        <w:spacing w:before="0" w:after="0" w:line="240" w:lineRule="auto"/>
        <w:ind w:left="0" w:right="0"/>
        <w:jc w:val="left"/>
      </w:pPr>
      <w:r>
        <w:t>Er zieht ein abgegriffenes Foto aus der Innentasche.</w:t>
      </w:r>
    </w:p>
    <w:p>
      <w:pPr>
        <w:spacing w:before="0" w:after="0" w:line="240" w:lineRule="auto"/>
        <w:ind w:left="0" w:right="0"/>
        <w:jc w:val="left"/>
      </w:pPr>
      <w:r>
        <w:t>Ein Junge im Astronautenanzug. Viel zu jung für Erinnerungen.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2592" w:right="3456"/>
        <w:jc w:val="left"/>
      </w:pPr>
      <w:r>
        <w:t>(leise)</w:t>
      </w:r>
    </w:p>
    <w:p>
      <w:pPr>
        <w:spacing w:before="0" w:after="0" w:line="240" w:lineRule="auto"/>
        <w:ind w:left="1872" w:right="2736"/>
        <w:jc w:val="left"/>
      </w:pPr>
      <w:r>
        <w:t>Du wolltest Astronaut werden.</w:t>
      </w:r>
    </w:p>
    <w:p>
      <w:pPr>
        <w:spacing w:before="0" w:after="0" w:line="240" w:lineRule="auto"/>
        <w:ind w:left="1872" w:right="2736"/>
        <w:jc w:val="left"/>
      </w:pPr>
      <w:r>
        <w:t>Hartmann sieht das Foto.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Wie alt war er jetzt?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Er wird nicht älter.</w:t>
      </w:r>
    </w:p>
    <w:p>
      <w:pPr>
        <w:spacing w:before="0" w:after="0" w:line="240" w:lineRule="auto"/>
        <w:ind w:left="1872" w:right="2736"/>
        <w:jc w:val="left"/>
      </w:pPr>
      <w:r>
        <w:t>Keller steckt das Foto weg, als hätte es ihn verbrannt.</w:t>
      </w:r>
    </w:p>
    <w:p>
      <w:pPr>
        <w:spacing w:before="0" w:after="0" w:line="240" w:lineRule="auto"/>
        <w:ind w:left="1872" w:right="2736"/>
        <w:jc w:val="left"/>
      </w:pPr>
      <w:r>
        <w:t>Er öffnet sein Notizbuch.</w:t>
      </w:r>
    </w:p>
    <w:p>
      <w:pPr>
        <w:spacing w:before="0" w:after="0" w:line="240" w:lineRule="auto"/>
        <w:ind w:left="1872" w:right="2736"/>
        <w:jc w:val="left"/>
      </w:pPr>
      <w:r>
        <w:t>Nahaufnahme:</w:t>
      </w:r>
    </w:p>
    <w:p>
      <w:pPr>
        <w:spacing w:before="0" w:after="0" w:line="240" w:lineRule="auto"/>
        <w:ind w:left="1872" w:right="2736"/>
        <w:jc w:val="left"/>
      </w:pPr>
      <w:r>
        <w:t>„Wenn ich das verstehe, war sein Tod nicht sinnlos.“</w:t>
      </w:r>
    </w:p>
    <w:p>
      <w:pPr>
        <w:spacing w:before="0" w:after="0" w:line="240" w:lineRule="auto"/>
        <w:ind w:left="1872" w:right="2736"/>
        <w:jc w:val="left"/>
      </w:pPr>
      <w:r>
        <w:t>Er streicht „verstehe“ durch.</w:t>
      </w:r>
    </w:p>
    <w:p>
      <w:pPr>
        <w:spacing w:before="0" w:after="0" w:line="240" w:lineRule="auto"/>
        <w:ind w:left="1872" w:right="2736"/>
        <w:jc w:val="left"/>
      </w:pPr>
      <w:r>
        <w:t>Schreibt darüber: „beweise“.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Gegenüber:</w:t>
      </w:r>
    </w:p>
    <w:p>
      <w:pPr>
        <w:spacing w:before="0" w:after="0" w:line="240" w:lineRule="auto"/>
        <w:ind w:left="1872" w:right="2736"/>
        <w:jc w:val="left"/>
      </w:pPr>
      <w:r>
        <w:t>OLEG BARANOV (45), überprüft Instrumente.</w:t>
      </w:r>
    </w:p>
    <w:p>
      <w:pPr>
        <w:spacing w:before="0" w:after="0" w:line="240" w:lineRule="auto"/>
        <w:ind w:left="1872" w:right="2736"/>
        <w:jc w:val="left"/>
      </w:pPr>
      <w:r>
        <w:t>MATEO ALVAREZ (34), blickt nach unten.</w:t>
      </w:r>
    </w:p>
    <w:p>
      <w:pPr>
        <w:spacing w:before="0" w:after="0" w:line="240" w:lineRule="auto"/>
        <w:ind w:left="1872" w:right="2736"/>
        <w:jc w:val="left"/>
      </w:pPr>
      <w:r>
        <w:t>KENJI SATO (40), hält ein Messgerät.</w:t>
      </w:r>
    </w:p>
    <w:p>
      <w:pPr>
        <w:spacing w:before="0" w:after="0" w:line="240" w:lineRule="auto"/>
        <w:ind w:left="1872" w:right="2736"/>
        <w:jc w:val="left"/>
      </w:pPr>
      <w:r>
        <w:t>Vorne:</w:t>
      </w:r>
    </w:p>
    <w:p>
      <w:pPr>
        <w:spacing w:before="0" w:after="0" w:line="240" w:lineRule="auto"/>
        <w:ind w:left="1872" w:right="2736"/>
        <w:jc w:val="left"/>
      </w:pPr>
      <w:r>
        <w:t>ERIK LUND (50), der Pilot.</w:t>
      </w:r>
    </w:p>
    <w:p>
      <w:pPr>
        <w:spacing w:before="0" w:after="0" w:line="240" w:lineRule="auto"/>
        <w:ind w:left="1872" w:right="2736"/>
        <w:jc w:val="left"/>
      </w:pPr>
      <w:r>
        <w:t>Das Funkgerät knistert.</w:t>
      </w:r>
    </w:p>
    <w:p>
      <w:pPr>
        <w:spacing w:before="0" w:after="0" w:line="240" w:lineRule="auto"/>
        <w:ind w:left="1872" w:right="2736"/>
        <w:jc w:val="left"/>
      </w:pPr>
      <w:r>
        <w:t>Alle hören hin.</w:t>
      </w:r>
    </w:p>
    <w:p>
      <w:pPr>
        <w:spacing w:before="0" w:after="0" w:line="240" w:lineRule="auto"/>
        <w:ind w:left="1872" w:right="2736"/>
        <w:jc w:val="left"/>
      </w:pPr>
      <w:r>
        <w:t>STATISCHES RAUSCHEN.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120" w:after="0" w:line="240" w:lineRule="auto"/>
        <w:ind w:left="3168" w:right="2880"/>
        <w:jc w:val="left"/>
      </w:pPr>
      <w:r>
        <w:t>FUNKSTIMME (V.O.)</w:t>
      </w:r>
    </w:p>
    <w:p>
      <w:pPr>
        <w:spacing w:before="0" w:after="0" w:line="240" w:lineRule="auto"/>
        <w:ind w:left="2592" w:right="3456"/>
        <w:jc w:val="left"/>
      </w:pPr>
      <w:r>
        <w:t>(verzerrt)</w:t>
      </w:r>
    </w:p>
    <w:p>
      <w:pPr>
        <w:spacing w:before="0" w:after="0" w:line="240" w:lineRule="auto"/>
        <w:ind w:left="1872" w:right="2736"/>
        <w:jc w:val="left"/>
      </w:pPr>
      <w:r>
        <w:t>...Camp D1...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FUNKSTIMME (V.O.)</w:t>
      </w:r>
    </w:p>
    <w:p>
      <w:pPr>
        <w:spacing w:before="0" w:after="0" w:line="240" w:lineRule="auto"/>
        <w:ind w:left="1872" w:right="2736"/>
        <w:jc w:val="left"/>
      </w:pPr>
      <w:r>
        <w:t>...Antworten Sie...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Lund drückt die Sendetaste.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Camp D1, hier Raven-2.</w:t>
      </w:r>
    </w:p>
    <w:p>
      <w:pPr>
        <w:spacing w:before="0" w:after="0" w:line="240" w:lineRule="auto"/>
        <w:ind w:left="1872" w:right="2736"/>
        <w:jc w:val="left"/>
      </w:pPr>
      <w:r>
        <w:t>Keine Antwort.</w:t>
      </w:r>
    </w:p>
    <w:p>
      <w:pPr>
        <w:spacing w:before="0" w:after="0" w:line="240" w:lineRule="auto"/>
        <w:ind w:left="1872" w:right="2736"/>
        <w:jc w:val="left"/>
      </w:pPr>
      <w:r>
        <w:t>Nur Rauschen.</w:t>
      </w:r>
    </w:p>
    <w:p>
      <w:pPr>
        <w:spacing w:before="0" w:after="0" w:line="240" w:lineRule="auto"/>
        <w:ind w:left="1872" w:right="2736"/>
        <w:jc w:val="left"/>
      </w:pPr>
      <w:r>
        <w:t>Hartmann sieht Keller an.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Seit wann kein Kontakt?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Zwei Tage.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1872" w:right="2736"/>
        <w:jc w:val="left"/>
      </w:pPr>
      <w:r>
        <w:t>Aber der Sender läuft noch.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Was sendet er?</w:t>
      </w:r>
    </w:p>
    <w:p>
      <w:pPr>
        <w:spacing w:before="0" w:after="0" w:line="240" w:lineRule="auto"/>
        <w:ind w:left="1872" w:right="2736"/>
        <w:jc w:val="left"/>
      </w:pPr>
      <w:r>
        <w:t>Baranov zögert.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Nur eine Nachricht.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1872" w:right="2736"/>
        <w:jc w:val="left"/>
      </w:pPr>
      <w:r>
        <w:t>Immer wieder dieselbe.</w:t>
      </w:r>
    </w:p>
    <w:p>
      <w:pPr>
        <w:spacing w:before="0" w:after="0" w:line="240" w:lineRule="auto"/>
        <w:ind w:left="1872" w:right="2736"/>
        <w:jc w:val="left"/>
      </w:pPr>
      <w:r>
        <w:t>Alle warten.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1872" w:right="2736"/>
        <w:jc w:val="left"/>
      </w:pPr>
      <w:r>
        <w:t>„Wir haben etwas gefunden.“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Der Helikopter fliegt weiter.</w:t>
      </w:r>
    </w:p>
    <w:p>
      <w:pPr>
        <w:spacing w:before="0" w:after="0" w:line="240" w:lineRule="auto"/>
        <w:ind w:left="1872" w:right="2736"/>
        <w:jc w:val="left"/>
      </w:pPr>
      <w:r>
        <w:t>Keller schaut hinaus.</w:t>
      </w:r>
    </w:p>
    <w:p>
      <w:pPr>
        <w:spacing w:before="0" w:after="0" w:line="240" w:lineRule="auto"/>
        <w:ind w:left="1872" w:right="2736"/>
        <w:jc w:val="left"/>
      </w:pPr>
      <w:r>
        <w:t>Sein Blick bleibt plötzlich hängen.</w:t>
      </w:r>
    </w:p>
    <w:p>
      <w:pPr>
        <w:spacing w:before="0" w:after="0" w:line="240" w:lineRule="auto"/>
        <w:ind w:left="1872" w:right="2736"/>
        <w:jc w:val="left"/>
      </w:pPr>
      <w:r>
        <w:t>KELLER POV:</w:t>
      </w:r>
    </w:p>
    <w:p>
      <w:pPr>
        <w:spacing w:before="0" w:after="0" w:line="240" w:lineRule="auto"/>
        <w:ind w:left="1872" w:right="2736"/>
        <w:jc w:val="left"/>
      </w:pPr>
      <w:r>
        <w:t>Am Horizont—</w:t>
      </w:r>
    </w:p>
    <w:p>
      <w:pPr>
        <w:spacing w:before="0" w:after="0" w:line="240" w:lineRule="auto"/>
        <w:ind w:left="1872" w:right="2736"/>
        <w:jc w:val="left"/>
      </w:pPr>
      <w:r>
        <w:t>Strukturen.</w:t>
      </w:r>
    </w:p>
    <w:p>
      <w:pPr>
        <w:spacing w:before="0" w:after="0" w:line="240" w:lineRule="auto"/>
        <w:ind w:left="1872" w:right="2736"/>
        <w:jc w:val="left"/>
      </w:pPr>
      <w:r>
        <w:t>Dunkle Formen im Weiß.</w:t>
      </w:r>
    </w:p>
    <w:p>
      <w:pPr>
        <w:spacing w:before="0" w:after="0" w:line="240" w:lineRule="auto"/>
        <w:ind w:left="1872" w:right="2736"/>
        <w:jc w:val="left"/>
      </w:pPr>
      <w:r>
        <w:t>Unmöglich groß.</w:t>
      </w:r>
    </w:p>
    <w:p>
      <w:pPr>
        <w:spacing w:before="0" w:after="0" w:line="240" w:lineRule="auto"/>
        <w:ind w:left="1872" w:right="2736"/>
        <w:jc w:val="left"/>
      </w:pPr>
      <w:r>
        <w:t>Unmöglich geometrisch.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2592" w:right="3456"/>
        <w:jc w:val="left"/>
      </w:pPr>
      <w:r>
        <w:t>(leise)</w:t>
      </w:r>
    </w:p>
    <w:p>
      <w:pPr>
        <w:spacing w:before="0" w:after="0" w:line="240" w:lineRule="auto"/>
        <w:ind w:left="1872" w:right="2736"/>
        <w:jc w:val="left"/>
      </w:pPr>
      <w:r>
        <w:t>Das ist nicht auf der Karte.</w:t>
      </w:r>
    </w:p>
    <w:p>
      <w:pPr>
        <w:spacing w:before="0" w:after="0" w:line="240" w:lineRule="auto"/>
        <w:ind w:left="1872" w:right="2736"/>
        <w:jc w:val="left"/>
      </w:pPr>
      <w:r>
        <w:t>Alvarez schaut ebenfalls.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Das kann nicht natürlich sein.</w:t>
      </w:r>
    </w:p>
    <w:p>
      <w:pPr>
        <w:spacing w:before="0" w:after="0" w:line="240" w:lineRule="auto"/>
        <w:ind w:left="1872" w:right="2736"/>
        <w:jc w:val="left"/>
      </w:pPr>
      <w:r>
        <w:t>Niemand widerspricht.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3. EXT. CAMP D1 – TAG</w:t>
      </w:r>
    </w:p>
    <w:p>
      <w:pPr>
        <w:spacing w:before="0" w:after="0" w:line="240" w:lineRule="auto"/>
        <w:ind w:left="0" w:right="0"/>
        <w:jc w:val="left"/>
      </w:pPr>
      <w:r>
        <w:t>Der Helikopter landet.</w:t>
      </w:r>
    </w:p>
    <w:p>
      <w:pPr>
        <w:spacing w:before="0" w:after="0" w:line="240" w:lineRule="auto"/>
        <w:ind w:left="0" w:right="0"/>
        <w:jc w:val="left"/>
      </w:pPr>
      <w:r>
        <w:t>Rotoren wirbeln Schnee auf.</w:t>
      </w:r>
    </w:p>
    <w:p>
      <w:pPr>
        <w:spacing w:before="0" w:after="0" w:line="240" w:lineRule="auto"/>
        <w:ind w:left="0" w:right="0"/>
        <w:jc w:val="left"/>
      </w:pPr>
      <w:r>
        <w:t>Das Camp liegt still.</w:t>
      </w:r>
    </w:p>
    <w:p>
      <w:pPr>
        <w:spacing w:before="0" w:after="0" w:line="240" w:lineRule="auto"/>
        <w:ind w:left="0" w:right="0"/>
        <w:jc w:val="left"/>
      </w:pPr>
      <w:r>
        <w:t>Zu still.</w:t>
      </w:r>
    </w:p>
    <w:p>
      <w:pPr>
        <w:spacing w:before="0" w:after="0" w:line="240" w:lineRule="auto"/>
        <w:ind w:left="0" w:right="0"/>
        <w:jc w:val="left"/>
      </w:pPr>
      <w:r>
        <w:t>Keine Bewegung.</w:t>
      </w:r>
    </w:p>
    <w:p>
      <w:pPr>
        <w:spacing w:before="0" w:after="0" w:line="240" w:lineRule="auto"/>
        <w:ind w:left="0" w:right="0"/>
        <w:jc w:val="left"/>
      </w:pPr>
      <w:r>
        <w:t>Keine Menschen.</w:t>
      </w:r>
    </w:p>
    <w:p>
      <w:pPr>
        <w:spacing w:before="0" w:after="0" w:line="240" w:lineRule="auto"/>
        <w:ind w:left="0" w:right="0"/>
        <w:jc w:val="left"/>
      </w:pPr>
      <w:r>
        <w:t>Nur Struktur.</w:t>
      </w:r>
    </w:p>
    <w:p>
      <w:pPr>
        <w:spacing w:before="0" w:after="0" w:line="240" w:lineRule="auto"/>
        <w:ind w:left="0" w:right="0"/>
        <w:jc w:val="left"/>
      </w:pPr>
      <w:r>
        <w:t>Die Rotoren stoppen.</w:t>
      </w:r>
    </w:p>
    <w:p>
      <w:pPr>
        <w:spacing w:before="0" w:after="0" w:line="240" w:lineRule="auto"/>
        <w:ind w:left="0" w:right="0"/>
        <w:jc w:val="left"/>
      </w:pPr>
      <w:r>
        <w:t>Stille.</w:t>
      </w:r>
    </w:p>
    <w:p>
      <w:pPr>
        <w:spacing w:before="0" w:after="0" w:line="240" w:lineRule="auto"/>
        <w:ind w:left="0" w:right="0"/>
        <w:jc w:val="left"/>
      </w:pPr>
      <w:r>
        <w:t>Die Tür öffnet sich.</w:t>
      </w:r>
    </w:p>
    <w:p>
      <w:pPr>
        <w:spacing w:before="0" w:after="0" w:line="240" w:lineRule="auto"/>
        <w:ind w:left="0" w:right="0"/>
        <w:jc w:val="left"/>
      </w:pPr>
      <w:r>
        <w:t>Der Wind dringt ein.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4. EXT. CAMP D1 – MOMENTE SPÄTER</w:t>
      </w:r>
    </w:p>
    <w:p>
      <w:pPr>
        <w:spacing w:before="0" w:after="0" w:line="240" w:lineRule="auto"/>
        <w:ind w:left="0" w:right="0"/>
        <w:jc w:val="left"/>
      </w:pPr>
      <w:r>
        <w:t>Die sechs steigen aus.</w:t>
      </w:r>
    </w:p>
    <w:p>
      <w:pPr>
        <w:spacing w:before="0" w:after="0" w:line="240" w:lineRule="auto"/>
        <w:ind w:left="0" w:right="0"/>
        <w:jc w:val="left"/>
      </w:pPr>
      <w:r>
        <w:t>Der Schnee knirscht unter ihren Stiefeln.</w:t>
      </w:r>
    </w:p>
    <w:p>
      <w:pPr>
        <w:spacing w:before="0" w:after="0" w:line="240" w:lineRule="auto"/>
        <w:ind w:left="0" w:right="0"/>
        <w:jc w:val="left"/>
      </w:pPr>
      <w:r>
        <w:t>Keller scannt die Umgebung.</w:t>
      </w:r>
    </w:p>
    <w:p>
      <w:pPr>
        <w:spacing w:before="0" w:after="0" w:line="240" w:lineRule="auto"/>
        <w:ind w:left="0" w:right="0"/>
        <w:jc w:val="left"/>
      </w:pPr>
      <w:r>
        <w:t>Etwas ist falsch.</w:t>
      </w:r>
    </w:p>
    <w:p>
      <w:pPr>
        <w:spacing w:before="0" w:after="0" w:line="240" w:lineRule="auto"/>
        <w:ind w:left="0" w:right="0"/>
        <w:jc w:val="left"/>
      </w:pPr>
      <w:r>
        <w:t>Er sieht es zuerst.</w:t>
      </w:r>
    </w:p>
    <w:p>
      <w:pPr>
        <w:spacing w:before="0" w:after="0" w:line="240" w:lineRule="auto"/>
        <w:ind w:left="0" w:right="0"/>
        <w:jc w:val="left"/>
      </w:pPr>
      <w:r>
        <w:t>Ein Körper.</w:t>
      </w:r>
    </w:p>
    <w:p>
      <w:pPr>
        <w:spacing w:before="0" w:after="0" w:line="240" w:lineRule="auto"/>
        <w:ind w:left="0" w:right="0"/>
        <w:jc w:val="left"/>
      </w:pPr>
      <w:r>
        <w:t>Halb im Schnee begraben.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Da.</w:t>
      </w:r>
    </w:p>
    <w:p>
      <w:pPr>
        <w:spacing w:before="0" w:after="0" w:line="240" w:lineRule="auto"/>
        <w:ind w:left="1872" w:right="2736"/>
        <w:jc w:val="left"/>
      </w:pPr>
      <w:r>
        <w:t>Die anderen folgen seinem Blick.</w:t>
      </w:r>
    </w:p>
    <w:p>
      <w:pPr>
        <w:spacing w:before="0" w:after="0" w:line="240" w:lineRule="auto"/>
        <w:ind w:left="1872" w:right="2736"/>
        <w:jc w:val="left"/>
      </w:pPr>
      <w:r>
        <w:t>Sie gehen näher.</w:t>
      </w:r>
    </w:p>
    <w:p>
      <w:pPr>
        <w:spacing w:before="0" w:after="0" w:line="240" w:lineRule="auto"/>
        <w:ind w:left="1872" w:right="2736"/>
        <w:jc w:val="left"/>
      </w:pPr>
      <w:r>
        <w:t>Hartmann kniet sich hin.</w:t>
      </w:r>
    </w:p>
    <w:p>
      <w:pPr>
        <w:spacing w:before="0" w:after="0" w:line="240" w:lineRule="auto"/>
        <w:ind w:left="1872" w:right="2736"/>
        <w:jc w:val="left"/>
      </w:pPr>
      <w:r>
        <w:t>Sie entfernt Schnee.</w:t>
      </w:r>
    </w:p>
    <w:p>
      <w:pPr>
        <w:spacing w:before="0" w:after="0" w:line="240" w:lineRule="auto"/>
        <w:ind w:left="1872" w:right="2736"/>
        <w:jc w:val="left"/>
      </w:pPr>
      <w:r>
        <w:t>Das Gesicht kommt zum Vorschein.</w:t>
      </w:r>
    </w:p>
    <w:p>
      <w:pPr>
        <w:spacing w:before="0" w:after="0" w:line="240" w:lineRule="auto"/>
        <w:ind w:left="1872" w:right="2736"/>
        <w:jc w:val="left"/>
      </w:pPr>
      <w:r>
        <w:t>Gefroren.</w:t>
      </w:r>
    </w:p>
    <w:p>
      <w:pPr>
        <w:spacing w:before="0" w:after="0" w:line="240" w:lineRule="auto"/>
        <w:ind w:left="1872" w:right="2736"/>
        <w:jc w:val="left"/>
      </w:pPr>
      <w:r>
        <w:t>Augen offen.</w:t>
      </w:r>
    </w:p>
    <w:p>
      <w:pPr>
        <w:spacing w:before="0" w:after="0" w:line="240" w:lineRule="auto"/>
        <w:ind w:left="1872" w:right="2736"/>
        <w:jc w:val="left"/>
      </w:pPr>
      <w:r>
        <w:t>Angst.</w:t>
      </w:r>
    </w:p>
    <w:p>
      <w:pPr>
        <w:spacing w:before="0" w:after="0" w:line="240" w:lineRule="auto"/>
        <w:ind w:left="1872" w:right="2736"/>
        <w:jc w:val="left"/>
      </w:pPr>
      <w:r>
        <w:t>Hartmann schluckt.</w:t>
      </w:r>
    </w:p>
    <w:p>
      <w:pPr>
        <w:spacing w:before="0" w:after="0" w:line="240" w:lineRule="auto"/>
        <w:ind w:left="1872" w:right="2736"/>
        <w:jc w:val="left"/>
      </w:pPr>
      <w:r>
        <w:t>Dann sieht sie den Brustkorb.</w:t>
      </w:r>
    </w:p>
    <w:p>
      <w:pPr>
        <w:spacing w:before="0" w:after="0" w:line="240" w:lineRule="auto"/>
        <w:ind w:left="1872" w:right="2736"/>
        <w:jc w:val="left"/>
      </w:pPr>
      <w:r>
        <w:t>Sie erstarrt.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Oh Gott.</w:t>
      </w:r>
    </w:p>
    <w:p>
      <w:pPr>
        <w:spacing w:before="0" w:after="0" w:line="240" w:lineRule="auto"/>
        <w:ind w:left="1872" w:right="2736"/>
        <w:jc w:val="left"/>
      </w:pPr>
      <w:r>
        <w:t>Der Brustkorb ist geöffnet.</w:t>
      </w:r>
    </w:p>
    <w:p>
      <w:pPr>
        <w:spacing w:before="0" w:after="0" w:line="240" w:lineRule="auto"/>
        <w:ind w:left="1872" w:right="2736"/>
        <w:jc w:val="left"/>
      </w:pPr>
      <w:r>
        <w:t>Präzise.</w:t>
      </w:r>
    </w:p>
    <w:p>
      <w:pPr>
        <w:spacing w:before="0" w:after="0" w:line="240" w:lineRule="auto"/>
        <w:ind w:left="1872" w:right="2736"/>
        <w:jc w:val="left"/>
      </w:pPr>
      <w:r>
        <w:t>Sauber.</w:t>
      </w:r>
    </w:p>
    <w:p>
      <w:pPr>
        <w:spacing w:before="0" w:after="0" w:line="240" w:lineRule="auto"/>
        <w:ind w:left="1872" w:right="2736"/>
        <w:jc w:val="left"/>
      </w:pPr>
      <w:r>
        <w:t>Nicht zerrissen.</w:t>
      </w:r>
    </w:p>
    <w:p>
      <w:pPr>
        <w:spacing w:before="0" w:after="0" w:line="240" w:lineRule="auto"/>
        <w:ind w:left="1872" w:right="2736"/>
        <w:jc w:val="left"/>
      </w:pPr>
      <w:r>
        <w:t>Nicht gebrochen.</w:t>
      </w:r>
    </w:p>
    <w:p>
      <w:pPr>
        <w:spacing w:before="0" w:after="0" w:line="240" w:lineRule="auto"/>
        <w:ind w:left="1872" w:right="2736"/>
        <w:jc w:val="left"/>
      </w:pPr>
      <w:r>
        <w:t>Geschnitten.</w:t>
      </w:r>
    </w:p>
    <w:p>
      <w:pPr>
        <w:spacing w:before="0" w:after="0" w:line="240" w:lineRule="auto"/>
        <w:ind w:left="1872" w:right="2736"/>
        <w:jc w:val="left"/>
      </w:pPr>
      <w:r>
        <w:t>Baranov flüstert: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Das war kein Tier.</w:t>
      </w:r>
    </w:p>
    <w:p>
      <w:pPr>
        <w:spacing w:before="0" w:after="0" w:line="240" w:lineRule="auto"/>
        <w:ind w:left="1872" w:right="2736"/>
        <w:jc w:val="left"/>
      </w:pPr>
      <w:r>
        <w:t>Keller sagt nichts.</w:t>
      </w:r>
    </w:p>
    <w:p>
      <w:pPr>
        <w:spacing w:before="0" w:after="0" w:line="240" w:lineRule="auto"/>
        <w:ind w:left="1872" w:right="2736"/>
        <w:jc w:val="left"/>
      </w:pPr>
      <w:r>
        <w:t>Er betrachtet die Schnittkanten.</w:t>
      </w:r>
    </w:p>
    <w:p>
      <w:pPr>
        <w:spacing w:before="0" w:after="0" w:line="240" w:lineRule="auto"/>
        <w:ind w:left="1872" w:right="2736"/>
        <w:jc w:val="left"/>
      </w:pPr>
      <w:r>
        <w:t>Perfekt.</w:t>
      </w:r>
    </w:p>
    <w:p>
      <w:pPr>
        <w:spacing w:before="0" w:after="0" w:line="240" w:lineRule="auto"/>
        <w:ind w:left="1872" w:right="2736"/>
        <w:jc w:val="left"/>
      </w:pPr>
      <w:r>
        <w:t>Funktional.</w:t>
      </w:r>
    </w:p>
    <w:p>
      <w:pPr>
        <w:spacing w:before="0" w:after="0" w:line="240" w:lineRule="auto"/>
        <w:ind w:left="1872" w:right="2736"/>
        <w:jc w:val="left"/>
      </w:pPr>
      <w:r>
        <w:t>Wissenschaftlich.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Das war eine Untersuchung.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5. INT. CAMP D1 – HAUPTMODUL – TAG</w:t>
      </w:r>
    </w:p>
    <w:p>
      <w:pPr>
        <w:spacing w:before="0" w:after="0" w:line="240" w:lineRule="auto"/>
        <w:ind w:left="0" w:right="0"/>
        <w:jc w:val="left"/>
      </w:pPr>
      <w:r>
        <w:t>Die Tür öffnet sich.</w:t>
      </w:r>
    </w:p>
    <w:p>
      <w:pPr>
        <w:spacing w:before="0" w:after="0" w:line="240" w:lineRule="auto"/>
        <w:ind w:left="0" w:right="0"/>
        <w:jc w:val="left"/>
      </w:pPr>
      <w:r>
        <w:t>Ein metallisches Knarzen.</w:t>
      </w:r>
    </w:p>
    <w:p>
      <w:pPr>
        <w:spacing w:before="0" w:after="0" w:line="240" w:lineRule="auto"/>
        <w:ind w:left="0" w:right="0"/>
        <w:jc w:val="left"/>
      </w:pPr>
      <w:r>
        <w:t>Dunkelheit.</w:t>
      </w:r>
    </w:p>
    <w:p>
      <w:pPr>
        <w:spacing w:before="0" w:after="0" w:line="240" w:lineRule="auto"/>
        <w:ind w:left="0" w:right="0"/>
        <w:jc w:val="left"/>
      </w:pPr>
      <w:r>
        <w:t>Keller tritt zuerst ein.</w:t>
      </w:r>
    </w:p>
    <w:p>
      <w:pPr>
        <w:spacing w:before="0" w:after="0" w:line="240" w:lineRule="auto"/>
        <w:ind w:left="0" w:right="0"/>
        <w:jc w:val="left"/>
      </w:pPr>
      <w:r>
        <w:t>Seine Lampe schaltet sich ein.</w:t>
      </w:r>
    </w:p>
    <w:p>
      <w:pPr>
        <w:spacing w:before="0" w:after="0" w:line="240" w:lineRule="auto"/>
        <w:ind w:left="0" w:right="0"/>
        <w:jc w:val="left"/>
      </w:pPr>
      <w:r>
        <w:t>Der Lichtstrahl durchschneidet den Raum.</w:t>
      </w:r>
    </w:p>
    <w:p>
      <w:pPr>
        <w:spacing w:before="0" w:after="0" w:line="240" w:lineRule="auto"/>
        <w:ind w:left="0" w:right="0"/>
        <w:jc w:val="left"/>
      </w:pPr>
      <w:r>
        <w:t>Alles ist verlassen.</w:t>
      </w:r>
    </w:p>
    <w:p>
      <w:pPr>
        <w:spacing w:before="0" w:after="0" w:line="240" w:lineRule="auto"/>
        <w:ind w:left="0" w:right="0"/>
        <w:jc w:val="left"/>
      </w:pPr>
      <w:r>
        <w:t>Aber nicht chaotisch.</w:t>
      </w:r>
    </w:p>
    <w:p>
      <w:pPr>
        <w:spacing w:before="0" w:after="0" w:line="240" w:lineRule="auto"/>
        <w:ind w:left="0" w:right="0"/>
        <w:jc w:val="left"/>
      </w:pPr>
      <w:r>
        <w:t>Ordentlich.</w:t>
      </w:r>
    </w:p>
    <w:p>
      <w:pPr>
        <w:spacing w:before="0" w:after="0" w:line="240" w:lineRule="auto"/>
        <w:ind w:left="0" w:right="0"/>
        <w:jc w:val="left"/>
      </w:pPr>
      <w:r>
        <w:t>Zu ordentlich.</w:t>
      </w:r>
    </w:p>
    <w:p>
      <w:pPr>
        <w:spacing w:before="0" w:after="0" w:line="240" w:lineRule="auto"/>
        <w:ind w:left="0" w:right="0"/>
        <w:jc w:val="left"/>
      </w:pPr>
      <w:r>
        <w:t>Becher auf dem Tisch.</w:t>
      </w:r>
    </w:p>
    <w:p>
      <w:pPr>
        <w:spacing w:before="0" w:after="0" w:line="240" w:lineRule="auto"/>
        <w:ind w:left="0" w:right="0"/>
        <w:jc w:val="left"/>
      </w:pPr>
      <w:r>
        <w:t>Notizen.</w:t>
      </w:r>
    </w:p>
    <w:p>
      <w:pPr>
        <w:spacing w:before="0" w:after="0" w:line="240" w:lineRule="auto"/>
        <w:ind w:left="0" w:right="0"/>
        <w:jc w:val="left"/>
      </w:pPr>
      <w:r>
        <w:t>Instrumente.</w:t>
      </w:r>
    </w:p>
    <w:p>
      <w:pPr>
        <w:spacing w:before="0" w:after="0" w:line="240" w:lineRule="auto"/>
        <w:ind w:left="0" w:right="0"/>
        <w:jc w:val="left"/>
      </w:pPr>
      <w:r>
        <w:t>Als wäre jeder einfach aufgestanden—</w:t>
      </w:r>
    </w:p>
    <w:p>
      <w:pPr>
        <w:spacing w:before="0" w:after="0" w:line="240" w:lineRule="auto"/>
        <w:ind w:left="0" w:right="0"/>
        <w:jc w:val="left"/>
      </w:pPr>
      <w:r>
        <w:t>und nie zurückgekehrt.</w:t>
      </w:r>
    </w:p>
    <w:p>
      <w:pPr>
        <w:spacing w:before="0" w:after="0" w:line="240" w:lineRule="auto"/>
        <w:ind w:left="0" w:right="0"/>
        <w:jc w:val="left"/>
      </w:pPr>
      <w:r>
        <w:t>Sato überprüft die Geräte.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Energieversorgung ist aktiv.</w:t>
      </w:r>
    </w:p>
    <w:p>
      <w:pPr>
        <w:spacing w:before="0" w:after="0" w:line="240" w:lineRule="auto"/>
        <w:ind w:left="1872" w:right="2736"/>
        <w:jc w:val="left"/>
      </w:pPr>
      <w:r>
        <w:t>Baranov sieht ihn an.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Dann wo sind sie?</w:t>
      </w:r>
    </w:p>
    <w:p>
      <w:pPr>
        <w:spacing w:before="0" w:after="0" w:line="240" w:lineRule="auto"/>
        <w:ind w:left="1872" w:right="2736"/>
        <w:jc w:val="left"/>
      </w:pPr>
      <w:r>
        <w:t>Keine Antwort.</w:t>
      </w:r>
    </w:p>
    <w:p>
      <w:pPr>
        <w:spacing w:before="0" w:after="0" w:line="240" w:lineRule="auto"/>
        <w:ind w:left="1872" w:right="2736"/>
        <w:jc w:val="left"/>
      </w:pPr>
      <w:r>
        <w:t>Hartmann sieht die Wand.</w:t>
      </w:r>
    </w:p>
    <w:p>
      <w:pPr>
        <w:spacing w:before="0" w:after="0" w:line="240" w:lineRule="auto"/>
        <w:ind w:left="1872" w:right="2736"/>
        <w:jc w:val="left"/>
      </w:pPr>
      <w:r>
        <w:t>Gefriert.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Elias...</w:t>
      </w:r>
    </w:p>
    <w:p>
      <w:pPr>
        <w:spacing w:before="0" w:after="0" w:line="240" w:lineRule="auto"/>
        <w:ind w:left="1872" w:right="2736"/>
        <w:jc w:val="left"/>
      </w:pPr>
      <w:r>
        <w:t>Keller dreht sich um.</w:t>
      </w:r>
    </w:p>
    <w:p>
      <w:pPr>
        <w:spacing w:before="0" w:after="0" w:line="240" w:lineRule="auto"/>
        <w:ind w:left="1872" w:right="2736"/>
        <w:jc w:val="left"/>
      </w:pPr>
      <w:r>
        <w:t>Die Wand ist bedeckt mit Zeichnungen.</w:t>
      </w:r>
    </w:p>
    <w:p>
      <w:pPr>
        <w:spacing w:before="0" w:after="0" w:line="240" w:lineRule="auto"/>
        <w:ind w:left="1872" w:right="2736"/>
        <w:jc w:val="left"/>
      </w:pPr>
      <w:r>
        <w:t>Nicht chaotisch.</w:t>
      </w:r>
    </w:p>
    <w:p>
      <w:pPr>
        <w:spacing w:before="0" w:after="0" w:line="240" w:lineRule="auto"/>
        <w:ind w:left="1872" w:right="2736"/>
        <w:jc w:val="left"/>
      </w:pPr>
      <w:r>
        <w:t>Systematisch.</w:t>
      </w:r>
    </w:p>
    <w:p>
      <w:pPr>
        <w:spacing w:before="0" w:after="0" w:line="240" w:lineRule="auto"/>
        <w:ind w:left="1872" w:right="2736"/>
        <w:jc w:val="left"/>
      </w:pPr>
      <w:r>
        <w:t>Formen.</w:t>
      </w:r>
    </w:p>
    <w:p>
      <w:pPr>
        <w:spacing w:before="0" w:after="0" w:line="240" w:lineRule="auto"/>
        <w:ind w:left="1872" w:right="2736"/>
        <w:jc w:val="left"/>
      </w:pPr>
      <w:r>
        <w:t>Groß.</w:t>
      </w:r>
    </w:p>
    <w:p>
      <w:pPr>
        <w:spacing w:before="0" w:after="0" w:line="240" w:lineRule="auto"/>
        <w:ind w:left="1872" w:right="2736"/>
        <w:jc w:val="left"/>
      </w:pPr>
      <w:r>
        <w:t>Nicht menschlich.</w:t>
      </w:r>
    </w:p>
    <w:p>
      <w:pPr>
        <w:spacing w:before="0" w:after="0" w:line="240" w:lineRule="auto"/>
        <w:ind w:left="1872" w:right="2736"/>
        <w:jc w:val="left"/>
      </w:pPr>
      <w:r>
        <w:t>Und daneben—</w:t>
      </w:r>
    </w:p>
    <w:p>
      <w:pPr>
        <w:spacing w:before="0" w:after="0" w:line="240" w:lineRule="auto"/>
        <w:ind w:left="1872" w:right="2736"/>
        <w:jc w:val="left"/>
      </w:pPr>
      <w:r>
        <w:t>Menschen.</w:t>
      </w:r>
    </w:p>
    <w:p>
      <w:pPr>
        <w:spacing w:before="0" w:after="0" w:line="240" w:lineRule="auto"/>
        <w:ind w:left="1872" w:right="2736"/>
        <w:jc w:val="left"/>
      </w:pPr>
      <w:r>
        <w:t>Klein.</w:t>
      </w:r>
    </w:p>
    <w:p>
      <w:pPr>
        <w:spacing w:before="0" w:after="0" w:line="240" w:lineRule="auto"/>
        <w:ind w:left="1872" w:right="2736"/>
        <w:jc w:val="left"/>
      </w:pPr>
      <w:r>
        <w:t>In Reihen.</w:t>
      </w:r>
    </w:p>
    <w:p>
      <w:pPr>
        <w:spacing w:before="0" w:after="0" w:line="240" w:lineRule="auto"/>
        <w:ind w:left="1872" w:right="2736"/>
        <w:jc w:val="left"/>
      </w:pPr>
      <w:r>
        <w:t>Keller tritt näher.</w:t>
      </w:r>
    </w:p>
    <w:p>
      <w:pPr>
        <w:spacing w:before="0" w:after="0" w:line="240" w:lineRule="auto"/>
        <w:ind w:left="1872" w:right="2736"/>
        <w:jc w:val="left"/>
      </w:pPr>
      <w:r>
        <w:t>Er erkennt es.</w:t>
      </w:r>
    </w:p>
    <w:p>
      <w:pPr>
        <w:spacing w:before="0" w:after="0" w:line="240" w:lineRule="auto"/>
        <w:ind w:left="1872" w:right="2736"/>
        <w:jc w:val="left"/>
      </w:pPr>
      <w:r>
        <w:t>Sein Gesicht verändert sich zum ersten Mal.</w:t>
      </w:r>
    </w:p>
    <w:p>
      <w:pPr>
        <w:spacing w:before="0" w:after="0" w:line="240" w:lineRule="auto"/>
        <w:ind w:left="1872" w:right="2736"/>
        <w:jc w:val="left"/>
      </w:pPr>
      <w:r>
        <w:t>Nicht Angst.</w:t>
      </w:r>
    </w:p>
    <w:p>
      <w:pPr>
        <w:spacing w:before="0" w:after="0" w:line="240" w:lineRule="auto"/>
        <w:ind w:left="1872" w:right="2736"/>
        <w:jc w:val="left"/>
      </w:pPr>
      <w:r>
        <w:t>Erkenntnis.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Das ist kein Kunstwerk.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Das ist ein Protokoll.</w:t>
      </w:r>
    </w:p>
    <w:p>
      <w:pPr>
        <w:spacing w:before="0" w:after="0" w:line="240" w:lineRule="auto"/>
        <w:ind w:left="1872" w:right="2736"/>
        <w:jc w:val="left"/>
      </w:pPr>
      <w:r>
        <w:t>UNBEHAGEN.</w:t>
      </w:r>
    </w:p>
    <w:p>
      <w:pPr>
        <w:spacing w:before="0" w:after="0" w:line="240" w:lineRule="auto"/>
        <w:ind w:left="1872" w:right="2736"/>
        <w:jc w:val="left"/>
      </w:pPr>
      <w:r>
        <w:t>Nichts greift sie an.</w:t>
      </w:r>
    </w:p>
    <w:p>
      <w:pPr>
        <w:spacing w:before="0" w:after="0" w:line="240" w:lineRule="auto"/>
        <w:ind w:left="1872" w:right="2736"/>
        <w:jc w:val="left"/>
      </w:pPr>
      <w:r>
        <w:t>Aber alles beobachtet sie.</w:t>
      </w:r>
    </w:p>
    <w:p>
      <w:pPr>
        <w:spacing w:before="0" w:after="0" w:line="240" w:lineRule="auto"/>
        <w:ind w:left="1872" w:right="2736"/>
        <w:jc w:val="left"/>
      </w:pPr>
      <w:r>
        <w:t>Das tiefe BRUMMEN beginnt wieder.</w:t>
      </w:r>
    </w:p>
    <w:p>
      <w:pPr>
        <w:spacing w:before="0" w:after="0" w:line="240" w:lineRule="auto"/>
        <w:ind w:left="1872" w:right="2736"/>
        <w:jc w:val="left"/>
      </w:pPr>
      <w:r>
        <w:t>Subtil.</w:t>
      </w:r>
    </w:p>
    <w:p>
      <w:pPr>
        <w:spacing w:before="0" w:after="0" w:line="240" w:lineRule="auto"/>
        <w:ind w:left="1872" w:right="2736"/>
        <w:jc w:val="left"/>
      </w:pPr>
      <w:r>
        <w:t>Unter allem.</w:t>
      </w:r>
    </w:p>
    <w:p>
      <w:pPr>
        <w:spacing w:before="0" w:after="0" w:line="240" w:lineRule="auto"/>
        <w:ind w:left="1872" w:right="2736"/>
        <w:jc w:val="left"/>
      </w:pPr>
      <w:r>
        <w:t>Sato sieht auf sein Messgerät.</w:t>
      </w:r>
    </w:p>
    <w:p>
      <w:pPr>
        <w:spacing w:before="0" w:after="0" w:line="240" w:lineRule="auto"/>
        <w:ind w:left="1872" w:right="2736"/>
        <w:jc w:val="left"/>
      </w:pPr>
      <w:r>
        <w:t>Seine Stimme ist kaum hörbar: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ist noch aktiv.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6. INT. CAMP D1 – HAUPTMODUL – TAG</w:t>
      </w:r>
    </w:p>
    <w:p>
      <w:pPr>
        <w:spacing w:before="0" w:after="0" w:line="240" w:lineRule="auto"/>
        <w:ind w:left="0" w:right="0"/>
        <w:jc w:val="left"/>
      </w:pPr>
      <w:r>
        <w:t>Das BRUMMEN ist nicht laut. Es ist… präsent. Wie Druck auf den Zähnen.</w:t>
      </w:r>
    </w:p>
    <w:p>
      <w:pPr>
        <w:spacing w:before="0" w:after="0" w:line="240" w:lineRule="auto"/>
        <w:ind w:left="0" w:right="0"/>
        <w:jc w:val="left"/>
      </w:pPr>
      <w:r>
        <w:t>Sato schaut auf sein Messgerät. Die Anzeige läuft, obwohl kein Gerät sichtbar sendet.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ist kein Generatorgeräusch.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Dann was?</w:t>
      </w:r>
    </w:p>
    <w:p>
      <w:pPr>
        <w:spacing w:before="0" w:after="0" w:line="240" w:lineRule="auto"/>
        <w:ind w:left="1872" w:right="2736"/>
        <w:jc w:val="left"/>
      </w:pPr>
      <w:r>
        <w:t>Sato antwortet nicht. Er schaut nur zu Keller, als würde er bitten, dass jemand anderes die Worte findet.</w:t>
      </w:r>
    </w:p>
    <w:p>
      <w:pPr>
        <w:spacing w:before="0" w:after="0" w:line="240" w:lineRule="auto"/>
        <w:ind w:left="1872" w:right="2736"/>
        <w:jc w:val="left"/>
      </w:pPr>
      <w:r>
        <w:t>Keller nimmt sein Handy raus. Kein Empfang. Natürlich nicht.</w:t>
      </w:r>
    </w:p>
    <w:p>
      <w:pPr>
        <w:spacing w:before="0" w:after="0" w:line="240" w:lineRule="auto"/>
        <w:ind w:left="1872" w:right="2736"/>
        <w:jc w:val="left"/>
      </w:pPr>
      <w:r>
        <w:t>Er fotografiert die Zeichnungen.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Wir dokumentieren alles.</w:t>
      </w:r>
    </w:p>
    <w:p>
      <w:pPr>
        <w:spacing w:before="0" w:after="0" w:line="240" w:lineRule="auto"/>
        <w:ind w:left="1872" w:right="2736"/>
        <w:jc w:val="left"/>
      </w:pPr>
      <w:r>
        <w:t>Hartmann geht an die Wand. Sie berührt die Oberfläche nicht, sie bleibt knapp davor.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Die Linien… das ist nicht Panik.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Was meinst du?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Das ist… sauber. Beobachtung. Reihenfolge.</w:t>
      </w:r>
    </w:p>
    <w:p>
      <w:pPr>
        <w:spacing w:before="0" w:after="0" w:line="240" w:lineRule="auto"/>
        <w:ind w:left="1872" w:right="2736"/>
        <w:jc w:val="left"/>
      </w:pPr>
      <w:r>
        <w:t>Alvarez findet ein Notizbuch auf dem Tisch. Er schlägt es auf.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2592" w:right="3456"/>
        <w:jc w:val="left"/>
      </w:pPr>
      <w:r>
        <w:t>(liest)</w:t>
      </w:r>
    </w:p>
    <w:p>
      <w:pPr>
        <w:spacing w:before="0" w:after="0" w:line="240" w:lineRule="auto"/>
        <w:ind w:left="1872" w:right="2736"/>
        <w:jc w:val="left"/>
      </w:pPr>
      <w:r>
        <w:t>„Tag 14. Unter dem Eis ist keine Geologie. Es ist Architektur.“</w:t>
      </w:r>
    </w:p>
    <w:p>
      <w:pPr>
        <w:spacing w:before="0" w:after="0" w:line="240" w:lineRule="auto"/>
        <w:ind w:left="1872" w:right="2736"/>
        <w:jc w:val="left"/>
      </w:pPr>
      <w:r>
        <w:t>Er blättert weiter. Seiten sind herausgerissen.</w:t>
      </w:r>
    </w:p>
    <w:p>
      <w:pPr>
        <w:spacing w:before="120" w:after="0" w:line="240" w:lineRule="auto"/>
        <w:ind w:left="3168" w:right="2880"/>
        <w:jc w:val="left"/>
      </w:pPr>
      <w:r>
        <w:t>ALVAREZ (CONT’D)</w:t>
      </w:r>
    </w:p>
    <w:p>
      <w:pPr>
        <w:spacing w:before="0" w:after="0" w:line="240" w:lineRule="auto"/>
        <w:ind w:left="1872" w:right="2736"/>
        <w:jc w:val="left"/>
      </w:pPr>
      <w:r>
        <w:t>„Wir haben etwas gefunden. Es lebt noch.“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Lund steht an der Tür, halb draußen. Er hält die Außenwelt im Blick, als wäre sie die einzige Wahrheit, die er noch versteht.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Wir bleiben hier keine Stunde.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Wir müssen verstehen, was passiert ist.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Du willst es nicht nur verstehen.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Du willst gewinnen.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Wir müssen überleben.</w:t>
      </w:r>
    </w:p>
    <w:p>
      <w:pPr>
        <w:spacing w:before="0" w:after="0" w:line="240" w:lineRule="auto"/>
        <w:ind w:left="1872" w:right="2736"/>
        <w:jc w:val="left"/>
      </w:pPr>
      <w:r>
        <w:t>Keller schaut ihn an. Nicht feindselig. Als würde er einen Parameter abgleichen.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Beides.</w:t>
      </w:r>
    </w:p>
    <w:p>
      <w:pPr>
        <w:spacing w:before="0" w:after="0" w:line="240" w:lineRule="auto"/>
        <w:ind w:left="1872" w:right="2736"/>
        <w:jc w:val="left"/>
      </w:pPr>
      <w:r>
        <w:t>Lund hält ein Satelliten-Tablet ins Licht.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Wir haben ein Wetterfenster von sechs Stunden.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LUND (CONT’D)</w:t>
      </w:r>
    </w:p>
    <w:p>
      <w:pPr>
        <w:spacing w:before="0" w:after="0" w:line="240" w:lineRule="auto"/>
        <w:ind w:left="1872" w:right="2736"/>
        <w:jc w:val="left"/>
      </w:pPr>
      <w:r>
        <w:t>Danach fällt die Sicht unter Startminimum. Dann sind wir hier.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Elf Tage. Mindestens.</w:t>
      </w:r>
    </w:p>
    <w:p>
      <w:pPr>
        <w:spacing w:before="0" w:after="0" w:line="240" w:lineRule="auto"/>
        <w:ind w:left="1872" w:right="2736"/>
        <w:jc w:val="left"/>
      </w:pPr>
      <w:r>
        <w:t>Sato deutet auf einen Nebenraum.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Da. Labor.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7. INT. CAMP D1 – LABORRAUM – TAG</w:t>
      </w:r>
    </w:p>
    <w:p>
      <w:pPr>
        <w:spacing w:before="0" w:after="0" w:line="240" w:lineRule="auto"/>
        <w:ind w:left="0" w:right="0"/>
        <w:jc w:val="left"/>
      </w:pPr>
      <w:r>
        <w:t>Ein mobiles Labor: Mikroskop, Probenboxen, Glasgeräte.</w:t>
      </w:r>
    </w:p>
    <w:p>
      <w:pPr>
        <w:spacing w:before="0" w:after="0" w:line="240" w:lineRule="auto"/>
        <w:ind w:left="0" w:right="0"/>
        <w:jc w:val="left"/>
      </w:pPr>
      <w:r>
        <w:t>Hartmann öffnet eine Kühlbox, vorsichtig, wie eine Chirurgin.</w:t>
      </w:r>
    </w:p>
    <w:p>
      <w:pPr>
        <w:spacing w:before="0" w:after="0" w:line="240" w:lineRule="auto"/>
        <w:ind w:left="0" w:right="0"/>
        <w:jc w:val="left"/>
      </w:pPr>
      <w:r>
        <w:t>Sie nimmt ein kleines Röhrchen. Darin: schwarzer, faseriger Staub.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Das war nicht hier drin. Das ist von draußen.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Von dem Körper?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Sie hält das Röhrchen ins Licht. Die Partikel wirken… zu gleichmäßig.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Von etwas anderem.</w:t>
      </w:r>
    </w:p>
    <w:p>
      <w:pPr>
        <w:spacing w:before="0" w:after="0" w:line="240" w:lineRule="auto"/>
        <w:ind w:left="1872" w:right="2736"/>
        <w:jc w:val="left"/>
      </w:pPr>
      <w:r>
        <w:t>Sato legt sein Messgerät auf den Tisch. Die Werte zucken.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Feld ist periodisch.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Feld?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Wie… Resonanz. Aber nicht akustisch.</w:t>
      </w:r>
    </w:p>
    <w:p>
      <w:pPr>
        <w:spacing w:before="0" w:after="0" w:line="240" w:lineRule="auto"/>
        <w:ind w:left="1872" w:right="2736"/>
        <w:jc w:val="left"/>
      </w:pPr>
      <w:r>
        <w:t>Baranov geht zum Funkgerät, dreht an Reglern.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Basis, hier Keller-Team. Statusmeldung. Bitte bestätigen.</w:t>
      </w:r>
    </w:p>
    <w:p>
      <w:pPr>
        <w:spacing w:before="0" w:after="0" w:line="240" w:lineRule="auto"/>
        <w:ind w:left="1872" w:right="2736"/>
        <w:jc w:val="left"/>
      </w:pPr>
      <w:r>
        <w:t>Nur Statik.</w:t>
      </w:r>
    </w:p>
    <w:p>
      <w:pPr>
        <w:spacing w:before="0" w:after="0" w:line="240" w:lineRule="auto"/>
        <w:ind w:left="1872" w:right="2736"/>
        <w:jc w:val="left"/>
      </w:pPr>
      <w:r>
        <w:t>Dann— KLICK.</w:t>
      </w:r>
    </w:p>
    <w:p>
      <w:pPr>
        <w:spacing w:before="0" w:after="0" w:line="240" w:lineRule="auto"/>
        <w:ind w:left="1872" w:right="2736"/>
        <w:jc w:val="left"/>
      </w:pPr>
      <w:r>
        <w:t>Ein winziger Moment, als würde jemand das Signal „annehmen“.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2592" w:right="3456"/>
        <w:jc w:val="left"/>
      </w:pPr>
      <w:r>
        <w:t>(schärfer)</w:t>
      </w:r>
    </w:p>
    <w:p>
      <w:pPr>
        <w:spacing w:before="0" w:after="0" w:line="240" w:lineRule="auto"/>
        <w:ind w:left="1872" w:right="2736"/>
        <w:jc w:val="left"/>
      </w:pPr>
      <w:r>
        <w:t>Basis? Hören Sie uns?</w:t>
      </w:r>
    </w:p>
    <w:p>
      <w:pPr>
        <w:spacing w:before="0" w:after="0" w:line="240" w:lineRule="auto"/>
        <w:ind w:left="1872" w:right="2736"/>
        <w:jc w:val="left"/>
      </w:pPr>
      <w:r>
        <w:t>Kein Mensch antwortet.</w:t>
      </w:r>
    </w:p>
    <w:p>
      <w:pPr>
        <w:spacing w:before="0" w:after="0" w:line="240" w:lineRule="auto"/>
        <w:ind w:left="1872" w:right="2736"/>
        <w:jc w:val="left"/>
      </w:pPr>
      <w:r>
        <w:t>Aber im Lautsprecher—</w:t>
      </w:r>
    </w:p>
    <w:p>
      <w:pPr>
        <w:spacing w:before="0" w:after="0" w:line="240" w:lineRule="auto"/>
        <w:ind w:left="1872" w:right="2736"/>
        <w:jc w:val="left"/>
      </w:pPr>
      <w:r>
        <w:t>ein sehr leises, sehr tiefes Tonfragment. Zu tief, um eine Stimme zu sein.</w:t>
      </w:r>
    </w:p>
    <w:p>
      <w:pPr>
        <w:spacing w:before="0" w:after="0" w:line="240" w:lineRule="auto"/>
        <w:ind w:left="1872" w:right="2736"/>
        <w:jc w:val="left"/>
      </w:pPr>
      <w:r>
        <w:t>Lund tritt einen Schritt zurück. Er mag keine Dinge, die man nicht benennen kann.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Wir gehen zurück zum Heli. Jetzt.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Noch nicht.</w:t>
      </w:r>
    </w:p>
    <w:p>
      <w:pPr>
        <w:spacing w:before="0" w:after="0" w:line="240" w:lineRule="auto"/>
        <w:ind w:left="1872" w:right="2736"/>
        <w:jc w:val="left"/>
      </w:pPr>
      <w:r>
        <w:t>Lund starrt ihn an.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Ich fliege euch hier nicht raus, wenn das Wetter kippt.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Wir gehen vor Einbruch der Dämmerung.</w:t>
      </w:r>
    </w:p>
    <w:p>
      <w:pPr>
        <w:spacing w:before="0" w:after="0" w:line="240" w:lineRule="auto"/>
        <w:ind w:left="1872" w:right="2736"/>
        <w:jc w:val="left"/>
      </w:pPr>
      <w:r>
        <w:t>Lund nickt, aber seine Augen sagen: „Du spielst hier nicht Schach. Du spielst gegen Physik.“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8. EXT. CAMP D1 – AUSSEN – SPÄTER</w:t>
      </w:r>
    </w:p>
    <w:p>
      <w:pPr>
        <w:spacing w:before="0" w:after="0" w:line="240" w:lineRule="auto"/>
        <w:ind w:left="0" w:right="0"/>
        <w:jc w:val="left"/>
      </w:pPr>
      <w:r>
        <w:t>Die Dämmerung kommt schnell. In der Antarktis ist Tageslicht eine Illusion.</w:t>
      </w:r>
    </w:p>
    <w:p>
      <w:pPr>
        <w:spacing w:before="0" w:after="0" w:line="240" w:lineRule="auto"/>
        <w:ind w:left="0" w:right="0"/>
        <w:jc w:val="left"/>
      </w:pPr>
      <w:r>
        <w:t>Das Team läuft das Camp ab.</w:t>
      </w:r>
    </w:p>
    <w:p>
      <w:pPr>
        <w:spacing w:before="0" w:after="0" w:line="240" w:lineRule="auto"/>
        <w:ind w:left="0" w:right="0"/>
        <w:jc w:val="left"/>
      </w:pPr>
      <w:r>
        <w:t>Alvarez markiert mit Fahnen die Umgebung.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Wenn wir rennen müssen, rennen wir nicht im Kreis.</w:t>
      </w:r>
    </w:p>
    <w:p>
      <w:pPr>
        <w:spacing w:before="0" w:after="0" w:line="240" w:lineRule="auto"/>
        <w:ind w:left="1872" w:right="2736"/>
        <w:jc w:val="left"/>
      </w:pPr>
      <w:r>
        <w:t>Baranov öffnet die Generatorbox.</w:t>
      </w:r>
    </w:p>
    <w:p>
      <w:pPr>
        <w:spacing w:before="0" w:after="0" w:line="240" w:lineRule="auto"/>
        <w:ind w:left="1872" w:right="2736"/>
        <w:jc w:val="left"/>
      </w:pPr>
      <w:r>
        <w:t>Der Generator ist nicht kaputt. Er ist abgeschaltet. Sauber. Absichtlich.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Wer schaltet hier Strom aus?</w:t>
      </w:r>
    </w:p>
    <w:p>
      <w:pPr>
        <w:spacing w:before="0" w:after="0" w:line="240" w:lineRule="auto"/>
        <w:ind w:left="1872" w:right="2736"/>
        <w:jc w:val="left"/>
      </w:pPr>
      <w:r>
        <w:t>Keller schaut zur Bohrstelle am Rand des Camps. Der schwarze Kreis im Eis zieht Blicke an.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Jemand, der Strom nicht braucht.</w:t>
      </w:r>
    </w:p>
    <w:p>
      <w:pPr>
        <w:spacing w:before="0" w:after="0" w:line="240" w:lineRule="auto"/>
        <w:ind w:left="1872" w:right="2736"/>
        <w:jc w:val="left"/>
      </w:pPr>
      <w:r>
        <w:t>Hartmann folgt seinem Blick. Sie wirkt wütend, als hätte die Realität ihr eine Unverschämtheit serviert.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Oder jemand, der Strom… vermeidet.</w:t>
      </w:r>
    </w:p>
    <w:p>
      <w:pPr>
        <w:spacing w:before="0" w:after="0" w:line="240" w:lineRule="auto"/>
        <w:ind w:left="1872" w:right="2736"/>
        <w:jc w:val="left"/>
      </w:pPr>
      <w:r>
        <w:t>Sato steht still, wie ein Messgerät mit Beinen. Sein Blick wandert nicht, er lauscht.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Brummen kommt nicht von unten.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Woher dann?</w:t>
      </w:r>
    </w:p>
    <w:p>
      <w:pPr>
        <w:spacing w:before="0" w:after="0" w:line="240" w:lineRule="auto"/>
        <w:ind w:left="1872" w:right="2736"/>
        <w:jc w:val="left"/>
      </w:pPr>
      <w:r>
        <w:t>Sato zeigt in die Luft. Auf das Camp. Auf die Wände. Auf den Raum selbst.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Von… hier.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9. INT. CAMP D1 – HAUPTMODUL – NACHT</w:t>
      </w:r>
    </w:p>
    <w:p>
      <w:pPr>
        <w:spacing w:before="0" w:after="0" w:line="240" w:lineRule="auto"/>
        <w:ind w:left="0" w:right="0"/>
        <w:jc w:val="left"/>
      </w:pPr>
      <w:r>
        <w:t>Notbeleuchtung. Ein rotes, flaches Glimmen.</w:t>
      </w:r>
    </w:p>
    <w:p>
      <w:pPr>
        <w:spacing w:before="0" w:after="0" w:line="240" w:lineRule="auto"/>
        <w:ind w:left="0" w:right="0"/>
        <w:jc w:val="left"/>
      </w:pPr>
      <w:r>
        <w:t>Die sechs sitzen nicht zusammen. Das wäre menschlich. Sie verteilen sich.</w:t>
      </w:r>
    </w:p>
    <w:p>
      <w:pPr>
        <w:spacing w:before="0" w:after="0" w:line="240" w:lineRule="auto"/>
        <w:ind w:left="0" w:right="0"/>
        <w:jc w:val="left"/>
      </w:pPr>
      <w:r>
        <w:t>Keller schreibt Notizen.</w:t>
      </w:r>
    </w:p>
    <w:p>
      <w:pPr>
        <w:spacing w:before="0" w:after="0" w:line="240" w:lineRule="auto"/>
        <w:ind w:left="0" w:right="0"/>
        <w:jc w:val="left"/>
      </w:pPr>
      <w:r>
        <w:t>Hartmann arbeitet am Mikroskop.</w:t>
      </w:r>
    </w:p>
    <w:p>
      <w:pPr>
        <w:spacing w:before="0" w:after="0" w:line="240" w:lineRule="auto"/>
        <w:ind w:left="0" w:right="0"/>
        <w:jc w:val="left"/>
      </w:pPr>
      <w:r>
        <w:t>Baranov versucht Funk.</w:t>
      </w:r>
    </w:p>
    <w:p>
      <w:pPr>
        <w:spacing w:before="0" w:after="0" w:line="240" w:lineRule="auto"/>
        <w:ind w:left="0" w:right="0"/>
        <w:jc w:val="left"/>
      </w:pPr>
      <w:r>
        <w:t>Alvarez zeichnet Karten.</w:t>
      </w:r>
    </w:p>
    <w:p>
      <w:pPr>
        <w:spacing w:before="0" w:after="0" w:line="240" w:lineRule="auto"/>
        <w:ind w:left="0" w:right="0"/>
        <w:jc w:val="left"/>
      </w:pPr>
      <w:r>
        <w:t>Sato misst.</w:t>
      </w:r>
    </w:p>
    <w:p>
      <w:pPr>
        <w:spacing w:before="0" w:after="0" w:line="240" w:lineRule="auto"/>
        <w:ind w:left="0" w:right="0"/>
        <w:jc w:val="left"/>
      </w:pPr>
      <w:r>
        <w:t>Lund sitzt in voller Montur nahe der Tür. Er schläft nicht. Er wartet.</w:t>
      </w:r>
    </w:p>
    <w:p>
      <w:pPr>
        <w:spacing w:before="0" w:after="0" w:line="240" w:lineRule="auto"/>
        <w:ind w:left="0" w:right="0"/>
        <w:jc w:val="left"/>
      </w:pPr>
      <w:r>
        <w:t>Das BRUMMEN ist jetzt seltener. Kommt in Pulsen.</w:t>
      </w:r>
    </w:p>
    <w:p>
      <w:pPr>
        <w:spacing w:before="0" w:after="0" w:line="240" w:lineRule="auto"/>
        <w:ind w:left="0" w:right="0"/>
        <w:jc w:val="left"/>
      </w:pPr>
      <w:r>
        <w:t>Hartmann sieht durch das Mikroskop. Ihr Gesicht verändert sich.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Elias.</w:t>
      </w:r>
    </w:p>
    <w:p>
      <w:pPr>
        <w:spacing w:before="0" w:after="0" w:line="240" w:lineRule="auto"/>
        <w:ind w:left="1872" w:right="2736"/>
        <w:jc w:val="left"/>
      </w:pPr>
      <w:r>
        <w:t>Keller kommt rüber.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Das ist kein irdisches Gewebe.</w:t>
      </w:r>
    </w:p>
    <w:p>
      <w:pPr>
        <w:spacing w:before="0" w:after="0" w:line="240" w:lineRule="auto"/>
        <w:ind w:left="1872" w:right="2736"/>
        <w:jc w:val="left"/>
      </w:pPr>
      <w:r>
        <w:t>Keller beugt sich vor. Er sieht Partikel, die wie faseriger Verbundstoff wirken.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Was ist es?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Bio-Polymer. Aber… organisiert.</w:t>
      </w:r>
    </w:p>
    <w:p>
      <w:pPr>
        <w:spacing w:before="0" w:after="0" w:line="240" w:lineRule="auto"/>
        <w:ind w:left="1872" w:right="2736"/>
        <w:jc w:val="left"/>
      </w:pPr>
      <w:r>
        <w:t>Sato kommt dazu, ohne zu fragen.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Zeig.</w:t>
      </w:r>
    </w:p>
    <w:p>
      <w:pPr>
        <w:spacing w:before="0" w:after="0" w:line="240" w:lineRule="auto"/>
        <w:ind w:left="1872" w:right="2736"/>
        <w:jc w:val="left"/>
      </w:pPr>
      <w:r>
        <w:t>Hartmann schiebt das Präparat zu ihm.</w:t>
      </w:r>
    </w:p>
    <w:p>
      <w:pPr>
        <w:spacing w:before="0" w:after="0" w:line="240" w:lineRule="auto"/>
        <w:ind w:left="1872" w:right="2736"/>
        <w:jc w:val="left"/>
      </w:pPr>
      <w:r>
        <w:t>Sato schaut, dann richtet er sich langsam auf.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Das ist nicht Abfall.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Was dann?</w:t>
      </w:r>
    </w:p>
    <w:p>
      <w:pPr>
        <w:spacing w:before="0" w:after="0" w:line="240" w:lineRule="auto"/>
        <w:ind w:left="1872" w:right="2736"/>
        <w:jc w:val="left"/>
      </w:pPr>
      <w:r>
        <w:t>Sato sucht nach Worten.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ist… Oberfläche. Fragment.</w:t>
      </w:r>
    </w:p>
    <w:p>
      <w:pPr>
        <w:spacing w:before="0" w:after="0" w:line="240" w:lineRule="auto"/>
        <w:ind w:left="1872" w:right="2736"/>
        <w:jc w:val="left"/>
      </w:pPr>
      <w:r>
        <w:t>Lund klopft einmal mit dem Finger ans Fenster.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2592" w:right="3456"/>
        <w:jc w:val="left"/>
      </w:pPr>
      <w:r>
        <w:t>(beinahe flüsternd)</w:t>
      </w:r>
    </w:p>
    <w:p>
      <w:pPr>
        <w:spacing w:before="0" w:after="0" w:line="240" w:lineRule="auto"/>
        <w:ind w:left="1872" w:right="2736"/>
        <w:jc w:val="left"/>
      </w:pPr>
      <w:r>
        <w:t>Da draußen stimmt was nicht.</w:t>
      </w:r>
    </w:p>
    <w:p>
      <w:pPr>
        <w:spacing w:before="0" w:after="0" w:line="240" w:lineRule="auto"/>
        <w:ind w:left="1872" w:right="2736"/>
        <w:jc w:val="left"/>
      </w:pPr>
      <w:r>
        <w:t>Alle drehen sich.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10. EXT. CAMP D1 – DURCHS FENSTER – NACHT</w:t>
      </w:r>
    </w:p>
    <w:p>
      <w:pPr>
        <w:spacing w:before="0" w:after="0" w:line="240" w:lineRule="auto"/>
        <w:ind w:left="0" w:right="0"/>
        <w:jc w:val="left"/>
      </w:pPr>
      <w:r>
        <w:t>Der Schnee fällt nicht. Er hängt. Als wäre der Wind kurz gestorben.</w:t>
      </w:r>
    </w:p>
    <w:p>
      <w:pPr>
        <w:spacing w:before="0" w:after="0" w:line="240" w:lineRule="auto"/>
        <w:ind w:left="0" w:right="0"/>
        <w:jc w:val="left"/>
      </w:pPr>
      <w:r>
        <w:t>Und dann…</w:t>
      </w:r>
    </w:p>
    <w:p>
      <w:pPr>
        <w:spacing w:before="0" w:after="0" w:line="240" w:lineRule="auto"/>
        <w:ind w:left="0" w:right="0"/>
        <w:jc w:val="left"/>
      </w:pPr>
      <w:r>
        <w:t>eine Linie im Schnee.</w:t>
      </w:r>
    </w:p>
    <w:p>
      <w:pPr>
        <w:spacing w:before="0" w:after="0" w:line="240" w:lineRule="auto"/>
        <w:ind w:left="0" w:right="0"/>
        <w:jc w:val="left"/>
      </w:pPr>
      <w:r>
        <w:t>Nicht eine Spur. Eine Kante. Als wäre etwas Schweres knapp unter der Oberfläche entlanggezogen.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11. INT. CAMP D1 – HAUPTMODUL – NACHT</w:t>
      </w:r>
    </w:p>
    <w:p>
      <w:pPr>
        <w:spacing w:before="0" w:after="0" w:line="240" w:lineRule="auto"/>
        <w:ind w:left="0" w:right="0"/>
        <w:jc w:val="left"/>
      </w:pPr>
      <w:r>
        <w:t>Keller steht langsam auf.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Niemand geht allein raus.</w:t>
      </w:r>
    </w:p>
    <w:p>
      <w:pPr>
        <w:spacing w:before="0" w:after="0" w:line="240" w:lineRule="auto"/>
        <w:ind w:left="1872" w:right="2736"/>
        <w:jc w:val="left"/>
      </w:pPr>
      <w:r>
        <w:t>Lund hebt sein Funkgerät.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Raven-2. Ich will Startfreigabe. Jetzt.</w:t>
      </w:r>
    </w:p>
    <w:p>
      <w:pPr>
        <w:spacing w:before="0" w:after="0" w:line="240" w:lineRule="auto"/>
        <w:ind w:left="1872" w:right="2736"/>
        <w:jc w:val="left"/>
      </w:pPr>
      <w:r>
        <w:t>Nur Rauschen.</w:t>
      </w:r>
    </w:p>
    <w:p>
      <w:pPr>
        <w:spacing w:before="0" w:after="0" w:line="240" w:lineRule="auto"/>
        <w:ind w:left="1872" w:right="2736"/>
        <w:jc w:val="left"/>
      </w:pPr>
      <w:r>
        <w:t>Dann, sehr leise:</w:t>
      </w:r>
    </w:p>
    <w:p>
      <w:pPr>
        <w:spacing w:before="0" w:after="0" w:line="240" w:lineRule="auto"/>
        <w:ind w:left="1872" w:right="2736"/>
        <w:jc w:val="left"/>
      </w:pPr>
      <w:r>
        <w:t>ein KLICK.</w:t>
      </w:r>
    </w:p>
    <w:p>
      <w:pPr>
        <w:spacing w:before="0" w:after="0" w:line="240" w:lineRule="auto"/>
        <w:ind w:left="1872" w:right="2736"/>
        <w:jc w:val="left"/>
      </w:pPr>
      <w:r>
        <w:t>Lund blickt auf das Funkgerät, als hätte es ihn berührt.</w:t>
      </w:r>
    </w:p>
    <w:p>
      <w:pPr>
        <w:spacing w:before="120" w:after="0" w:line="240" w:lineRule="auto"/>
        <w:ind w:left="3168" w:right="2880"/>
        <w:jc w:val="left"/>
      </w:pPr>
      <w:r>
        <w:t>LUND (CONT’D)</w:t>
      </w:r>
    </w:p>
    <w:p>
      <w:pPr>
        <w:spacing w:before="0" w:after="0" w:line="240" w:lineRule="auto"/>
        <w:ind w:left="2592" w:right="3456"/>
        <w:jc w:val="left"/>
      </w:pPr>
      <w:r>
        <w:t>(sehr leise)</w:t>
      </w:r>
    </w:p>
    <w:p>
      <w:pPr>
        <w:spacing w:before="0" w:after="0" w:line="240" w:lineRule="auto"/>
        <w:ind w:left="1872" w:right="2736"/>
        <w:jc w:val="left"/>
      </w:pPr>
      <w:r>
        <w:t>Das war nicht die Basis.</w:t>
      </w:r>
    </w:p>
    <w:p>
      <w:pPr>
        <w:spacing w:before="0" w:after="0" w:line="240" w:lineRule="auto"/>
        <w:ind w:left="1872" w:right="2736"/>
        <w:jc w:val="left"/>
      </w:pPr>
      <w:r>
        <w:t>Baranov nimmt eine Taschenlampe und eine Signalpistole.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Wir schauen. Kurz. Dann raus.</w:t>
      </w:r>
    </w:p>
    <w:p>
      <w:pPr>
        <w:spacing w:before="0" w:after="0" w:line="240" w:lineRule="auto"/>
        <w:ind w:left="1872" w:right="2736"/>
        <w:jc w:val="left"/>
      </w:pPr>
      <w:r>
        <w:t>Keller nickt.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12. EXT. CAMP D1 – NACHT</w:t>
      </w:r>
    </w:p>
    <w:p>
      <w:pPr>
        <w:spacing w:before="0" w:after="0" w:line="240" w:lineRule="auto"/>
        <w:ind w:left="0" w:right="0"/>
        <w:jc w:val="left"/>
      </w:pPr>
      <w:r>
        <w:t>Die Luft ist härter. Kälter. Still.</w:t>
      </w:r>
    </w:p>
    <w:p>
      <w:pPr>
        <w:spacing w:before="0" w:after="0" w:line="240" w:lineRule="auto"/>
        <w:ind w:left="0" w:right="0"/>
        <w:jc w:val="left"/>
      </w:pPr>
      <w:r>
        <w:t>Die Lampen schneiden helle Tunnel in die Dunkelheit.</w:t>
      </w:r>
    </w:p>
    <w:p>
      <w:pPr>
        <w:spacing w:before="0" w:after="0" w:line="240" w:lineRule="auto"/>
        <w:ind w:left="0" w:right="0"/>
        <w:jc w:val="left"/>
      </w:pPr>
      <w:r>
        <w:t>Sie sehen die Linie im Schnee. Sie endet… abrupt.</w:t>
      </w:r>
    </w:p>
    <w:p>
      <w:pPr>
        <w:spacing w:before="0" w:after="0" w:line="240" w:lineRule="auto"/>
        <w:ind w:left="0" w:right="0"/>
        <w:jc w:val="left"/>
      </w:pPr>
      <w:r>
        <w:t>Als wäre etwas verschwunden.</w:t>
      </w:r>
    </w:p>
    <w:p>
      <w:pPr>
        <w:spacing w:before="0" w:after="0" w:line="240" w:lineRule="auto"/>
        <w:ind w:left="0" w:right="0"/>
        <w:jc w:val="left"/>
      </w:pPr>
      <w:r>
        <w:t>Alvarez kniet sich hin.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Keine Fußspuren.</w:t>
      </w:r>
    </w:p>
    <w:p>
      <w:pPr>
        <w:spacing w:before="0" w:after="0" w:line="240" w:lineRule="auto"/>
        <w:ind w:left="1872" w:right="2736"/>
        <w:jc w:val="left"/>
      </w:pPr>
      <w:r>
        <w:t>Er zeigt auf Druckstellen.</w:t>
      </w:r>
    </w:p>
    <w:p>
      <w:pPr>
        <w:spacing w:before="120" w:after="0" w:line="240" w:lineRule="auto"/>
        <w:ind w:left="3168" w:right="2880"/>
        <w:jc w:val="left"/>
      </w:pPr>
      <w:r>
        <w:t>ALVAREZ (CONT’D)</w:t>
      </w:r>
    </w:p>
    <w:p>
      <w:pPr>
        <w:spacing w:before="0" w:after="0" w:line="240" w:lineRule="auto"/>
        <w:ind w:left="1872" w:right="2736"/>
        <w:jc w:val="left"/>
      </w:pPr>
      <w:r>
        <w:t>Nur… runde Abdrücke. Wie—</w:t>
      </w:r>
    </w:p>
    <w:p>
      <w:pPr>
        <w:spacing w:before="0" w:after="0" w:line="240" w:lineRule="auto"/>
        <w:ind w:left="1872" w:right="2736"/>
        <w:jc w:val="left"/>
      </w:pPr>
      <w:r>
        <w:t>Er stoppt. Weil er nicht weiß, wie man so etwas sagt, ohne lächerlich zu klingen.</w:t>
      </w:r>
    </w:p>
    <w:p>
      <w:pPr>
        <w:spacing w:before="0" w:after="0" w:line="240" w:lineRule="auto"/>
        <w:ind w:left="1872" w:right="2736"/>
        <w:jc w:val="left"/>
      </w:pPr>
      <w:r>
        <w:t>Sato hält sein Messgerät über die Stelle. Die Anzeige springt.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Hier war es.</w:t>
      </w:r>
    </w:p>
    <w:p>
      <w:pPr>
        <w:spacing w:before="0" w:after="0" w:line="240" w:lineRule="auto"/>
        <w:ind w:left="1872" w:right="2736"/>
        <w:jc w:val="left"/>
      </w:pPr>
      <w:r>
        <w:t>Hartmann schaut zur Bohrstelle.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Und da geht es hin.</w:t>
      </w:r>
    </w:p>
    <w:p>
      <w:pPr>
        <w:spacing w:before="0" w:after="0" w:line="240" w:lineRule="auto"/>
        <w:ind w:left="1872" w:right="2736"/>
        <w:jc w:val="left"/>
      </w:pPr>
      <w:r>
        <w:t>Lund flucht leise.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Nein. Nein, nein.</w:t>
      </w:r>
    </w:p>
    <w:p>
      <w:pPr>
        <w:spacing w:before="0" w:after="0" w:line="240" w:lineRule="auto"/>
        <w:ind w:left="1872" w:right="2736"/>
        <w:jc w:val="left"/>
      </w:pPr>
      <w:r>
        <w:t>Keller geht einen Schritt Richtung Bohrloch.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Nur schauen.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Du kannst in ein Loch schauen und trotzdem sterben.</w:t>
      </w:r>
    </w:p>
    <w:p>
      <w:pPr>
        <w:spacing w:before="0" w:after="0" w:line="240" w:lineRule="auto"/>
        <w:ind w:left="1872" w:right="2736"/>
        <w:jc w:val="left"/>
      </w:pPr>
      <w:r>
        <w:t>Keller bleibt stehen. Er akzeptiert das. Aber er lässt es nicht gewinnen.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Sato, Werte?</w:t>
      </w:r>
    </w:p>
    <w:p>
      <w:pPr>
        <w:spacing w:before="0" w:after="0" w:line="240" w:lineRule="auto"/>
        <w:ind w:left="1872" w:right="2736"/>
        <w:jc w:val="left"/>
      </w:pPr>
      <w:r>
        <w:t>Sato starrt in den Schacht.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ist… aktiv. Und es bewegt sich.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Dann ein Geräusch aus dem Schacht. Nicht ein Geräusch— eher ein Verschieben von Masse.</w:t>
      </w:r>
    </w:p>
    <w:p>
      <w:pPr>
        <w:spacing w:before="0" w:after="0" w:line="240" w:lineRule="auto"/>
        <w:ind w:left="1872" w:right="2736"/>
        <w:jc w:val="left"/>
      </w:pPr>
      <w:r>
        <w:t>Wie ein Gletscher, der atmet.</w:t>
      </w:r>
    </w:p>
    <w:p>
      <w:pPr>
        <w:spacing w:before="0" w:after="0" w:line="240" w:lineRule="auto"/>
        <w:ind w:left="1872" w:right="2736"/>
        <w:jc w:val="left"/>
      </w:pPr>
      <w:r>
        <w:t>Hartmann zieht die Schultern hoch.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Das ist zu groß.</w:t>
      </w:r>
    </w:p>
    <w:p>
      <w:pPr>
        <w:spacing w:before="0" w:after="0" w:line="240" w:lineRule="auto"/>
        <w:ind w:left="1872" w:right="2736"/>
        <w:jc w:val="left"/>
      </w:pPr>
      <w:r>
        <w:t>Baranov hebt die Lampe höher, leuchtet hinein.</w:t>
      </w:r>
    </w:p>
    <w:p>
      <w:pPr>
        <w:spacing w:before="0" w:after="0" w:line="240" w:lineRule="auto"/>
        <w:ind w:left="1872" w:right="2736"/>
        <w:jc w:val="left"/>
      </w:pPr>
      <w:r>
        <w:t>Der Lichtkegel verschwindet nach zehn Metern. Dann nur Schwarz.</w:t>
      </w:r>
    </w:p>
    <w:p>
      <w:pPr>
        <w:spacing w:before="0" w:after="0" w:line="240" w:lineRule="auto"/>
        <w:ind w:left="1872" w:right="2736"/>
        <w:jc w:val="left"/>
      </w:pPr>
      <w:r>
        <w:t>Kein Boden sichtbar.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Das ist nicht normal.</w:t>
      </w:r>
    </w:p>
    <w:p>
      <w:pPr>
        <w:spacing w:before="0" w:after="0" w:line="240" w:lineRule="auto"/>
        <w:ind w:left="1872" w:right="2736"/>
        <w:jc w:val="left"/>
      </w:pPr>
      <w:r>
        <w:t>Keller kniet, nimmt einen Stein, wirft ihn hinein.</w:t>
      </w:r>
    </w:p>
    <w:p>
      <w:pPr>
        <w:spacing w:before="0" w:after="0" w:line="240" w:lineRule="auto"/>
        <w:ind w:left="1872" w:right="2736"/>
        <w:jc w:val="left"/>
      </w:pPr>
      <w:r>
        <w:t>Der Stein fällt.</w:t>
      </w:r>
    </w:p>
    <w:p>
      <w:pPr>
        <w:spacing w:before="0" w:after="0" w:line="240" w:lineRule="auto"/>
        <w:ind w:left="1872" w:right="2736"/>
        <w:jc w:val="left"/>
      </w:pPr>
      <w:r>
        <w:t>Und fällt.</w:t>
      </w:r>
    </w:p>
    <w:p>
      <w:pPr>
        <w:spacing w:before="0" w:after="0" w:line="240" w:lineRule="auto"/>
        <w:ind w:left="1872" w:right="2736"/>
        <w:jc w:val="left"/>
      </w:pPr>
      <w:r>
        <w:t>Kein Geräusch beim Aufschlag.</w:t>
      </w:r>
    </w:p>
    <w:p>
      <w:pPr>
        <w:spacing w:before="0" w:after="0" w:line="240" w:lineRule="auto"/>
        <w:ind w:left="1872" w:right="2736"/>
        <w:jc w:val="left"/>
      </w:pPr>
      <w:r>
        <w:t>Nichts.</w:t>
      </w:r>
    </w:p>
    <w:p>
      <w:pPr>
        <w:spacing w:before="0" w:after="0" w:line="240" w:lineRule="auto"/>
        <w:ind w:left="1872" w:right="2736"/>
        <w:jc w:val="left"/>
      </w:pPr>
      <w:r>
        <w:t>Lund greift nach Kellers Schulter.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Wir gehen. Jetzt.</w:t>
      </w:r>
    </w:p>
    <w:p>
      <w:pPr>
        <w:spacing w:before="0" w:after="0" w:line="240" w:lineRule="auto"/>
        <w:ind w:left="1872" w:right="2736"/>
        <w:jc w:val="left"/>
      </w:pPr>
      <w:r>
        <w:t>Keller nickt einmal.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Zurück.</w:t>
      </w:r>
    </w:p>
    <w:p>
      <w:pPr>
        <w:spacing w:before="0" w:after="0" w:line="240" w:lineRule="auto"/>
        <w:ind w:left="1872" w:right="2736"/>
        <w:jc w:val="left"/>
      </w:pPr>
      <w:r>
        <w:t>Sie drehen um.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13. INT. CAMP D1 – KORRIDOR – NACHT</w:t>
      </w:r>
    </w:p>
    <w:p>
      <w:pPr>
        <w:spacing w:before="0" w:after="0" w:line="240" w:lineRule="auto"/>
        <w:ind w:left="0" w:right="0"/>
        <w:jc w:val="left"/>
      </w:pPr>
      <w:r>
        <w:t>Sie kommen rein. Tür zu. Riegel.</w:t>
      </w:r>
    </w:p>
    <w:p>
      <w:pPr>
        <w:spacing w:before="0" w:after="0" w:line="240" w:lineRule="auto"/>
        <w:ind w:left="0" w:right="0"/>
        <w:jc w:val="left"/>
      </w:pPr>
      <w:r>
        <w:t>Ein menschlicher Reflex.</w:t>
      </w:r>
    </w:p>
    <w:p>
      <w:pPr>
        <w:spacing w:before="0" w:after="0" w:line="240" w:lineRule="auto"/>
        <w:ind w:left="0" w:right="0"/>
        <w:jc w:val="left"/>
      </w:pPr>
      <w:r>
        <w:t>Sie stehen im Korridor.</w:t>
      </w:r>
    </w:p>
    <w:p>
      <w:pPr>
        <w:spacing w:before="0" w:after="0" w:line="240" w:lineRule="auto"/>
        <w:ind w:left="0" w:right="0"/>
        <w:jc w:val="left"/>
      </w:pPr>
      <w:r>
        <w:t>Dann—</w:t>
      </w:r>
    </w:p>
    <w:p>
      <w:pPr>
        <w:spacing w:before="0" w:after="0" w:line="240" w:lineRule="auto"/>
        <w:ind w:left="0" w:right="0"/>
        <w:jc w:val="left"/>
      </w:pPr>
      <w:r>
        <w:t>Das BRUMMEN stoppt.</w:t>
      </w:r>
    </w:p>
    <w:p>
      <w:pPr>
        <w:spacing w:before="0" w:after="0" w:line="240" w:lineRule="auto"/>
        <w:ind w:left="0" w:right="0"/>
        <w:jc w:val="left"/>
      </w:pPr>
      <w:r>
        <w:t>Komplett.</w:t>
      </w:r>
    </w:p>
    <w:p>
      <w:pPr>
        <w:spacing w:before="0" w:after="0" w:line="240" w:lineRule="auto"/>
        <w:ind w:left="0" w:right="0"/>
        <w:jc w:val="left"/>
      </w:pPr>
      <w:r>
        <w:t>Diese Abwesenheit ist schlimmer als jedes Geräusch.</w:t>
      </w:r>
    </w:p>
    <w:p>
      <w:pPr>
        <w:spacing w:before="0" w:after="0" w:line="240" w:lineRule="auto"/>
        <w:ind w:left="0" w:right="0"/>
        <w:jc w:val="left"/>
      </w:pPr>
      <w:r>
        <w:t>Sato hebt den Kopf, als hätte man ihm einen Sinn weggenommen.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Warum…</w:t>
      </w:r>
    </w:p>
    <w:p>
      <w:pPr>
        <w:spacing w:before="0" w:after="0" w:line="240" w:lineRule="auto"/>
        <w:ind w:left="1872" w:right="2736"/>
        <w:jc w:val="left"/>
      </w:pPr>
      <w:r>
        <w:t>Hartmann flüstert: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Weil es zuhört.</w:t>
      </w:r>
    </w:p>
    <w:p>
      <w:pPr>
        <w:spacing w:before="0" w:after="0" w:line="240" w:lineRule="auto"/>
        <w:ind w:left="1872" w:right="2736"/>
        <w:jc w:val="left"/>
      </w:pPr>
      <w:r>
        <w:t>Alle halten den Atem an.</w:t>
      </w:r>
    </w:p>
    <w:p>
      <w:pPr>
        <w:spacing w:before="0" w:after="0" w:line="240" w:lineRule="auto"/>
        <w:ind w:left="1872" w:right="2736"/>
        <w:jc w:val="left"/>
      </w:pPr>
      <w:r>
        <w:t>Ein leises GLEITEN.</w:t>
      </w:r>
    </w:p>
    <w:p>
      <w:pPr>
        <w:spacing w:before="0" w:after="0" w:line="240" w:lineRule="auto"/>
        <w:ind w:left="1872" w:right="2736"/>
        <w:jc w:val="left"/>
      </w:pPr>
      <w:r>
        <w:t>Nicht draußen.</w:t>
      </w:r>
    </w:p>
    <w:p>
      <w:pPr>
        <w:spacing w:before="0" w:after="0" w:line="240" w:lineRule="auto"/>
        <w:ind w:left="1872" w:right="2736"/>
        <w:jc w:val="left"/>
      </w:pPr>
      <w:r>
        <w:t>Nicht im Schacht.</w:t>
      </w:r>
    </w:p>
    <w:p>
      <w:pPr>
        <w:spacing w:before="0" w:after="0" w:line="240" w:lineRule="auto"/>
        <w:ind w:left="1872" w:right="2736"/>
        <w:jc w:val="left"/>
      </w:pPr>
      <w:r>
        <w:t>Im Camp.</w:t>
      </w:r>
    </w:p>
    <w:p>
      <w:pPr>
        <w:spacing w:before="0" w:after="0" w:line="240" w:lineRule="auto"/>
        <w:ind w:left="1872" w:right="2736"/>
        <w:jc w:val="left"/>
      </w:pPr>
      <w:r>
        <w:t>Hinter der hinteren Tür.</w:t>
      </w:r>
    </w:p>
    <w:p>
      <w:pPr>
        <w:spacing w:before="0" w:after="0" w:line="240" w:lineRule="auto"/>
        <w:ind w:left="1872" w:right="2736"/>
        <w:jc w:val="left"/>
      </w:pPr>
      <w:r>
        <w:t>Der Griff bewegt sich. Minimal. Als würde jemand testen, ob der Widerstand echt ist.</w:t>
      </w:r>
    </w:p>
    <w:p>
      <w:pPr>
        <w:spacing w:before="0" w:after="0" w:line="240" w:lineRule="auto"/>
        <w:ind w:left="1872" w:right="2736"/>
        <w:jc w:val="left"/>
      </w:pPr>
      <w:r>
        <w:t>Baranov hebt die Signalpistole. Hände zittern.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Wer ist da?</w:t>
      </w:r>
    </w:p>
    <w:p>
      <w:pPr>
        <w:spacing w:before="0" w:after="0" w:line="240" w:lineRule="auto"/>
        <w:ind w:left="1872" w:right="2736"/>
        <w:jc w:val="left"/>
      </w:pPr>
      <w:r>
        <w:t>Keine Antwort.</w:t>
      </w:r>
    </w:p>
    <w:p>
      <w:pPr>
        <w:spacing w:before="0" w:after="0" w:line="240" w:lineRule="auto"/>
        <w:ind w:left="1872" w:right="2736"/>
        <w:jc w:val="left"/>
      </w:pPr>
      <w:r>
        <w:t>Nur das GLEITEN, jetzt näher.</w:t>
      </w:r>
    </w:p>
    <w:p>
      <w:pPr>
        <w:spacing w:before="0" w:after="0" w:line="240" w:lineRule="auto"/>
        <w:ind w:left="1872" w:right="2736"/>
        <w:jc w:val="left"/>
      </w:pPr>
      <w:r>
        <w:t>Keller hebt seine Lampe.</w:t>
      </w:r>
    </w:p>
    <w:p>
      <w:pPr>
        <w:spacing w:before="0" w:after="0" w:line="240" w:lineRule="auto"/>
        <w:ind w:left="1872" w:right="2736"/>
        <w:jc w:val="left"/>
      </w:pPr>
      <w:r>
        <w:t>Er richtet den Lichtkegel auf die Tür.</w:t>
      </w:r>
    </w:p>
    <w:p>
      <w:pPr>
        <w:spacing w:before="0" w:after="0" w:line="240" w:lineRule="auto"/>
        <w:ind w:left="1872" w:right="2736"/>
        <w:jc w:val="left"/>
      </w:pPr>
      <w:r>
        <w:t>Er wartet.</w:t>
      </w:r>
    </w:p>
    <w:p>
      <w:pPr>
        <w:spacing w:before="0" w:after="0" w:line="240" w:lineRule="auto"/>
        <w:ind w:left="1872" w:right="2736"/>
        <w:jc w:val="left"/>
      </w:pPr>
      <w:r>
        <w:t>Und wartet.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Ein Schatten unter der Tür.</w:t>
      </w:r>
    </w:p>
    <w:p>
      <w:pPr>
        <w:spacing w:before="0" w:after="0" w:line="240" w:lineRule="auto"/>
        <w:ind w:left="1872" w:right="2736"/>
        <w:jc w:val="left"/>
      </w:pPr>
      <w:r>
        <w:t>Aber der Schatten ist falsch.</w:t>
      </w:r>
    </w:p>
    <w:p>
      <w:pPr>
        <w:spacing w:before="0" w:after="0" w:line="240" w:lineRule="auto"/>
        <w:ind w:left="1872" w:right="2736"/>
        <w:jc w:val="left"/>
      </w:pPr>
      <w:r>
        <w:t>Er ist zu dicht.</w:t>
      </w:r>
    </w:p>
    <w:p>
      <w:pPr>
        <w:spacing w:before="0" w:after="0" w:line="240" w:lineRule="auto"/>
        <w:ind w:left="1872" w:right="2736"/>
        <w:jc w:val="left"/>
      </w:pPr>
      <w:r>
        <w:t>Zu gleichmäßig.</w:t>
      </w:r>
    </w:p>
    <w:p>
      <w:pPr>
        <w:spacing w:before="0" w:after="0" w:line="240" w:lineRule="auto"/>
        <w:ind w:left="1872" w:right="2736"/>
        <w:jc w:val="left"/>
      </w:pPr>
      <w:r>
        <w:t>Und er bewegt sich nicht wie ein Schatten.</w:t>
      </w:r>
    </w:p>
    <w:p>
      <w:pPr>
        <w:spacing w:before="0" w:after="0" w:line="240" w:lineRule="auto"/>
        <w:ind w:left="1872" w:right="2736"/>
        <w:jc w:val="left"/>
      </w:pPr>
      <w:r>
        <w:t>Er bewegt sich wie eine Oberfläche.</w:t>
      </w:r>
    </w:p>
    <w:p>
      <w:pPr>
        <w:spacing w:before="0" w:after="0" w:line="240" w:lineRule="auto"/>
        <w:ind w:left="1872" w:right="2736"/>
        <w:jc w:val="left"/>
      </w:pPr>
      <w:r>
        <w:t>Hartmann schluckt. Ein trockener, lauter Ton im Stillen.</w:t>
      </w:r>
    </w:p>
    <w:p>
      <w:pPr>
        <w:spacing w:before="0" w:after="0" w:line="240" w:lineRule="auto"/>
        <w:ind w:left="1872" w:right="2736"/>
        <w:jc w:val="left"/>
      </w:pPr>
      <w:r>
        <w:t>Die Tür gibt einen Millimeter nach.</w:t>
      </w:r>
    </w:p>
    <w:p>
      <w:pPr>
        <w:spacing w:before="0" w:after="0" w:line="240" w:lineRule="auto"/>
        <w:ind w:left="1872" w:right="2736"/>
        <w:jc w:val="left"/>
      </w:pPr>
      <w:r>
        <w:t>Nicht aufgestoßen.</w:t>
      </w:r>
    </w:p>
    <w:p>
      <w:pPr>
        <w:spacing w:before="0" w:after="0" w:line="240" w:lineRule="auto"/>
        <w:ind w:left="1872" w:right="2736"/>
        <w:jc w:val="left"/>
      </w:pPr>
      <w:r>
        <w:t>Nicht gedrückt.</w:t>
      </w:r>
    </w:p>
    <w:p>
      <w:pPr>
        <w:spacing w:before="0" w:after="0" w:line="240" w:lineRule="auto"/>
        <w:ind w:left="1872" w:right="2736"/>
        <w:jc w:val="left"/>
      </w:pPr>
      <w:r>
        <w:t>Als würde etwas dahinter einfach… Raum beanspruchen.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2592" w:right="3456"/>
        <w:jc w:val="left"/>
      </w:pPr>
      <w:r>
        <w:t>(leise)</w:t>
      </w:r>
    </w:p>
    <w:p>
      <w:pPr>
        <w:spacing w:before="0" w:after="0" w:line="240" w:lineRule="auto"/>
        <w:ind w:left="1872" w:right="2736"/>
        <w:jc w:val="left"/>
      </w:pPr>
      <w:r>
        <w:t>Nicht schießen.</w:t>
      </w:r>
    </w:p>
    <w:p>
      <w:pPr>
        <w:spacing w:before="0" w:after="0" w:line="240" w:lineRule="auto"/>
        <w:ind w:left="1872" w:right="2736"/>
        <w:jc w:val="left"/>
      </w:pPr>
      <w:r>
        <w:t>Baranov starrt ihn an.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Was?!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Wenn es uns töten will, sind wir tot.</w:t>
      </w:r>
    </w:p>
    <w:p>
      <w:pPr>
        <w:spacing w:before="0" w:after="0" w:line="240" w:lineRule="auto"/>
        <w:ind w:left="1872" w:right="2736"/>
        <w:jc w:val="left"/>
      </w:pPr>
      <w:r>
        <w:t>(sieht zur Tür)</w:t>
      </w:r>
    </w:p>
    <w:p>
      <w:pPr>
        <w:spacing w:before="0" w:after="0" w:line="240" w:lineRule="auto"/>
        <w:ind w:left="1872" w:right="2736"/>
        <w:jc w:val="left"/>
      </w:pPr>
      <w:r>
        <w:t>Wenn es uns nicht töten will… dürfen wir es nicht falsch interpretieren.</w:t>
      </w:r>
    </w:p>
    <w:p>
      <w:pPr>
        <w:spacing w:before="0" w:after="0" w:line="240" w:lineRule="auto"/>
        <w:ind w:left="1872" w:right="2736"/>
        <w:jc w:val="left"/>
      </w:pPr>
      <w:r>
        <w:t>Lund atmet einmal hart aus.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Das ist kein Verhandeln, Elias.</w:t>
      </w:r>
    </w:p>
    <w:p>
      <w:pPr>
        <w:spacing w:before="0" w:after="0" w:line="240" w:lineRule="auto"/>
        <w:ind w:left="1872" w:right="2736"/>
        <w:jc w:val="left"/>
      </w:pPr>
      <w:r>
        <w:t>Keller reagiert nicht.</w:t>
      </w:r>
    </w:p>
    <w:p>
      <w:pPr>
        <w:spacing w:before="0" w:after="0" w:line="240" w:lineRule="auto"/>
        <w:ind w:left="1872" w:right="2736"/>
        <w:jc w:val="left"/>
      </w:pPr>
      <w:r>
        <w:t>Die Tür öffnet sich einen Spalt.</w:t>
      </w:r>
    </w:p>
    <w:p>
      <w:pPr>
        <w:spacing w:before="0" w:after="0" w:line="240" w:lineRule="auto"/>
        <w:ind w:left="1872" w:right="2736"/>
        <w:jc w:val="left"/>
      </w:pPr>
      <w:r>
        <w:t>Dunkelheit dahinter.</w:t>
      </w:r>
    </w:p>
    <w:p>
      <w:pPr>
        <w:spacing w:before="0" w:after="0" w:line="240" w:lineRule="auto"/>
        <w:ind w:left="1872" w:right="2736"/>
        <w:jc w:val="left"/>
      </w:pPr>
      <w:r>
        <w:t>Dann tritt etwas in den Lichtkegel.</w:t>
      </w:r>
    </w:p>
    <w:p>
      <w:pPr>
        <w:spacing w:before="0" w:after="0" w:line="240" w:lineRule="auto"/>
        <w:ind w:left="1872" w:right="2736"/>
        <w:jc w:val="left"/>
      </w:pPr>
      <w:r>
        <w:t>Nicht vollständig.</w:t>
      </w:r>
    </w:p>
    <w:p>
      <w:pPr>
        <w:spacing w:before="0" w:after="0" w:line="240" w:lineRule="auto"/>
        <w:ind w:left="1872" w:right="2736"/>
        <w:jc w:val="left"/>
      </w:pPr>
      <w:r>
        <w:t>Nur ein Stück Oberfläche.</w:t>
      </w:r>
    </w:p>
    <w:p>
      <w:pPr>
        <w:spacing w:before="0" w:after="0" w:line="240" w:lineRule="auto"/>
        <w:ind w:left="1872" w:right="2736"/>
        <w:jc w:val="left"/>
      </w:pPr>
      <w:r>
        <w:t>Schwarz. Matt. Faserig.</w:t>
      </w:r>
    </w:p>
    <w:p>
      <w:pPr>
        <w:spacing w:before="0" w:after="0" w:line="240" w:lineRule="auto"/>
        <w:ind w:left="1872" w:right="2736"/>
        <w:jc w:val="left"/>
      </w:pPr>
      <w:r>
        <w:t>Wie lebender Verbundstoff.</w:t>
      </w:r>
    </w:p>
    <w:p>
      <w:pPr>
        <w:spacing w:before="0" w:after="0" w:line="240" w:lineRule="auto"/>
        <w:ind w:left="1872" w:right="2736"/>
        <w:jc w:val="left"/>
      </w:pPr>
      <w:r>
        <w:t>Die Oberfläche bewegt sich unter sich. Muskeln ohne Form.</w:t>
      </w:r>
    </w:p>
    <w:p>
      <w:pPr>
        <w:spacing w:before="0" w:after="0" w:line="240" w:lineRule="auto"/>
        <w:ind w:left="1872" w:right="2736"/>
        <w:jc w:val="left"/>
      </w:pPr>
      <w:r>
        <w:t>Ein Kreis bildet sich kurz. Wie ein Auge.</w:t>
      </w:r>
    </w:p>
    <w:p>
      <w:pPr>
        <w:spacing w:before="0" w:after="0" w:line="240" w:lineRule="auto"/>
        <w:ind w:left="1872" w:right="2736"/>
        <w:jc w:val="left"/>
      </w:pPr>
      <w:r>
        <w:t>Dann verschwindet er wieder.</w:t>
      </w:r>
    </w:p>
    <w:p>
      <w:pPr>
        <w:spacing w:before="0" w:after="0" w:line="240" w:lineRule="auto"/>
        <w:ind w:left="1872" w:right="2736"/>
        <w:jc w:val="left"/>
      </w:pPr>
      <w:r>
        <w:t>Alvarez stößt ein unkontrolliertes Geräusch aus.</w:t>
      </w:r>
    </w:p>
    <w:p>
      <w:pPr>
        <w:spacing w:before="0" w:after="0" w:line="240" w:lineRule="auto"/>
        <w:ind w:left="1872" w:right="2736"/>
        <w:jc w:val="left"/>
      </w:pPr>
      <w:r>
        <w:t>Die Oberfläche reagiert sofort.</w:t>
      </w:r>
    </w:p>
    <w:p>
      <w:pPr>
        <w:spacing w:before="0" w:after="0" w:line="240" w:lineRule="auto"/>
        <w:ind w:left="1872" w:right="2736"/>
        <w:jc w:val="left"/>
      </w:pPr>
      <w:r>
        <w:t>Nicht mit Angriff.</w:t>
      </w:r>
    </w:p>
    <w:p>
      <w:pPr>
        <w:spacing w:before="0" w:after="0" w:line="240" w:lineRule="auto"/>
        <w:ind w:left="1872" w:right="2736"/>
        <w:jc w:val="left"/>
      </w:pPr>
      <w:r>
        <w:t>Mit Anpassung.</w:t>
      </w:r>
    </w:p>
    <w:p>
      <w:pPr>
        <w:spacing w:before="0" w:after="0" w:line="240" w:lineRule="auto"/>
        <w:ind w:left="1872" w:right="2736"/>
        <w:jc w:val="left"/>
      </w:pPr>
      <w:r>
        <w:t>Eine dünne Ausstülpung formt sich, tastet den Raum ab, wie ein Sensor.</w:t>
      </w:r>
    </w:p>
    <w:p>
      <w:pPr>
        <w:spacing w:before="0" w:after="0" w:line="240" w:lineRule="auto"/>
        <w:ind w:left="1872" w:right="2736"/>
        <w:jc w:val="left"/>
      </w:pPr>
      <w:r>
        <w:t>Hartmann packt Alvarez am Ärmel, zwingt ihn still.</w:t>
      </w:r>
    </w:p>
    <w:p>
      <w:pPr>
        <w:spacing w:before="0" w:after="0" w:line="240" w:lineRule="auto"/>
        <w:ind w:left="1872" w:right="2736"/>
        <w:jc w:val="left"/>
      </w:pPr>
      <w:r>
        <w:t>Keller steht absolut ruhig.</w:t>
      </w:r>
    </w:p>
    <w:p>
      <w:pPr>
        <w:spacing w:before="0" w:after="0" w:line="240" w:lineRule="auto"/>
        <w:ind w:left="1872" w:right="2736"/>
        <w:jc w:val="left"/>
      </w:pPr>
      <w:r>
        <w:t>Der Sensorarm stoppt vor Keller.</w:t>
      </w:r>
    </w:p>
    <w:p>
      <w:pPr>
        <w:spacing w:before="0" w:after="0" w:line="240" w:lineRule="auto"/>
        <w:ind w:left="1872" w:right="2736"/>
        <w:jc w:val="left"/>
      </w:pPr>
      <w:r>
        <w:t>Einen Zentimeter vor seiner Stirn.</w:t>
      </w:r>
    </w:p>
    <w:p>
      <w:pPr>
        <w:spacing w:before="0" w:after="0" w:line="240" w:lineRule="auto"/>
        <w:ind w:left="1872" w:right="2736"/>
        <w:jc w:val="left"/>
      </w:pPr>
      <w:r>
        <w:t>Als würde er die Luft messen.</w:t>
      </w:r>
    </w:p>
    <w:p>
      <w:pPr>
        <w:spacing w:before="0" w:after="0" w:line="240" w:lineRule="auto"/>
        <w:ind w:left="1872" w:right="2736"/>
        <w:jc w:val="left"/>
      </w:pPr>
      <w:r>
        <w:t>Dann zieht er sich zurück.</w:t>
      </w:r>
    </w:p>
    <w:p>
      <w:pPr>
        <w:spacing w:before="0" w:after="0" w:line="240" w:lineRule="auto"/>
        <w:ind w:left="1872" w:right="2736"/>
        <w:jc w:val="left"/>
      </w:pPr>
      <w:r>
        <w:t>Die Masse verschwindet wieder hinter der Tür.</w:t>
      </w:r>
    </w:p>
    <w:p>
      <w:pPr>
        <w:spacing w:before="0" w:after="0" w:line="240" w:lineRule="auto"/>
        <w:ind w:left="1872" w:right="2736"/>
        <w:jc w:val="left"/>
      </w:pPr>
      <w:r>
        <w:t>Die Tür schließt sich.</w:t>
      </w:r>
    </w:p>
    <w:p>
      <w:pPr>
        <w:spacing w:before="0" w:after="0" w:line="240" w:lineRule="auto"/>
        <w:ind w:left="1872" w:right="2736"/>
        <w:jc w:val="left"/>
      </w:pPr>
      <w:r>
        <w:t>Langsam.</w:t>
      </w:r>
    </w:p>
    <w:p>
      <w:pPr>
        <w:spacing w:before="0" w:after="0" w:line="240" w:lineRule="auto"/>
        <w:ind w:left="1872" w:right="2736"/>
        <w:jc w:val="left"/>
      </w:pPr>
      <w:r>
        <w:t>Nicht mit Gewalt.</w:t>
      </w:r>
    </w:p>
    <w:p>
      <w:pPr>
        <w:spacing w:before="0" w:after="0" w:line="240" w:lineRule="auto"/>
        <w:ind w:left="1872" w:right="2736"/>
        <w:jc w:val="left"/>
      </w:pPr>
      <w:r>
        <w:t>Mit Entscheidung.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Das BRUMMEN kehrt zurück, sehr leise.</w:t>
      </w:r>
    </w:p>
    <w:p>
      <w:pPr>
        <w:spacing w:before="0" w:after="0" w:line="240" w:lineRule="auto"/>
        <w:ind w:left="1872" w:right="2736"/>
        <w:jc w:val="left"/>
      </w:pPr>
      <w:r>
        <w:t>Sato schaut auf sein Gerät.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2592" w:right="3456"/>
        <w:jc w:val="left"/>
      </w:pPr>
      <w:r>
        <w:t>(kaum hörbar)</w:t>
      </w:r>
    </w:p>
    <w:p>
      <w:pPr>
        <w:spacing w:before="0" w:after="0" w:line="240" w:lineRule="auto"/>
        <w:ind w:left="1872" w:right="2736"/>
        <w:jc w:val="left"/>
      </w:pPr>
      <w:r>
        <w:t>Es hat uns… registriert.</w:t>
      </w:r>
    </w:p>
    <w:p>
      <w:pPr>
        <w:spacing w:before="0" w:after="0" w:line="240" w:lineRule="auto"/>
        <w:ind w:left="1872" w:right="2736"/>
        <w:jc w:val="left"/>
      </w:pPr>
      <w:r>
        <w:t>Keller wischt sich unter die Nase.</w:t>
      </w:r>
    </w:p>
    <w:p>
      <w:pPr>
        <w:spacing w:before="0" w:after="0" w:line="240" w:lineRule="auto"/>
        <w:ind w:left="1872" w:right="2736"/>
        <w:jc w:val="left"/>
      </w:pPr>
      <w:r>
        <w:t>Ein feiner Blutstreifen auf dem Handschuh.</w:t>
      </w:r>
    </w:p>
    <w:p>
      <w:pPr>
        <w:spacing w:before="0" w:after="0" w:line="240" w:lineRule="auto"/>
        <w:ind w:left="1872" w:right="2736"/>
        <w:jc w:val="left"/>
      </w:pPr>
      <w:r>
        <w:t>Er bemerkt es kaum.</w:t>
      </w:r>
    </w:p>
    <w:p>
      <w:pPr>
        <w:spacing w:before="0" w:after="0" w:line="240" w:lineRule="auto"/>
        <w:ind w:left="1872" w:right="2736"/>
        <w:jc w:val="left"/>
      </w:pPr>
      <w:r>
        <w:t>Hartmann sieht den Blutstreifen.</w:t>
      </w:r>
    </w:p>
    <w:p>
      <w:pPr>
        <w:spacing w:before="0" w:after="0" w:line="240" w:lineRule="auto"/>
        <w:ind w:left="1872" w:right="2736"/>
        <w:jc w:val="left"/>
      </w:pPr>
      <w:r>
        <w:t>Sie steckt Kellers Handschuh unbemerkt in einen Probenbeutel.</w:t>
      </w:r>
    </w:p>
    <w:p>
      <w:pPr>
        <w:spacing w:before="0" w:after="0" w:line="240" w:lineRule="auto"/>
        <w:ind w:left="1872" w:right="2736"/>
        <w:jc w:val="left"/>
      </w:pPr>
      <w:r>
        <w:t>Lund flüstert, fast wütend: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Was war das?</w:t>
      </w:r>
    </w:p>
    <w:p>
      <w:pPr>
        <w:spacing w:before="0" w:after="0" w:line="240" w:lineRule="auto"/>
        <w:ind w:left="1872" w:right="2736"/>
        <w:jc w:val="left"/>
      </w:pPr>
      <w:r>
        <w:t>Keller antwortet nicht sofort.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Ein Instrument.</w:t>
      </w:r>
    </w:p>
    <w:p>
      <w:pPr>
        <w:spacing w:before="0" w:after="0" w:line="240" w:lineRule="auto"/>
        <w:ind w:left="1872" w:right="2736"/>
        <w:jc w:val="left"/>
      </w:pPr>
      <w:r>
        <w:t>Hartmann dreht sich zu ihm.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Was?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Es verhält sich nicht wie ein Tier.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Es verhält sich wie… Forschung.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14. INT. CAMP D1 – HAUPTMODUL – NACHT</w:t>
      </w:r>
    </w:p>
    <w:p>
      <w:pPr>
        <w:spacing w:before="0" w:after="0" w:line="240" w:lineRule="auto"/>
        <w:ind w:left="0" w:right="0"/>
        <w:jc w:val="left"/>
      </w:pPr>
      <w:r>
        <w:t>Niemand hat geschlafen.</w:t>
      </w:r>
    </w:p>
    <w:p>
      <w:pPr>
        <w:spacing w:before="0" w:after="0" w:line="240" w:lineRule="auto"/>
        <w:ind w:left="0" w:right="0"/>
        <w:jc w:val="left"/>
      </w:pPr>
      <w:r>
        <w:t>Das ist kein Beschluss gewesen. Es ist ein Zustand.</w:t>
      </w:r>
    </w:p>
    <w:p>
      <w:pPr>
        <w:spacing w:before="0" w:after="0" w:line="240" w:lineRule="auto"/>
        <w:ind w:left="0" w:right="0"/>
        <w:jc w:val="left"/>
      </w:pPr>
      <w:r>
        <w:t>Die sechs sitzen verteilt im Raum, aber ihre Aufmerksamkeit ist auf denselben Punkt gerichtet:</w:t>
      </w:r>
    </w:p>
    <w:p>
      <w:pPr>
        <w:spacing w:before="0" w:after="0" w:line="240" w:lineRule="auto"/>
        <w:ind w:left="0" w:right="0"/>
        <w:jc w:val="left"/>
      </w:pPr>
      <w:r>
        <w:t>die hintere Tür.</w:t>
      </w:r>
    </w:p>
    <w:p>
      <w:pPr>
        <w:spacing w:before="0" w:after="0" w:line="240" w:lineRule="auto"/>
        <w:ind w:left="0" w:right="0"/>
        <w:jc w:val="left"/>
      </w:pPr>
      <w:r>
        <w:t>Das BRUMMEN pulsiert in langen, ruhigen Intervallen.</w:t>
      </w:r>
    </w:p>
    <w:p>
      <w:pPr>
        <w:spacing w:before="0" w:after="0" w:line="240" w:lineRule="auto"/>
        <w:ind w:left="0" w:right="0"/>
        <w:jc w:val="left"/>
      </w:pPr>
      <w:r>
        <w:t>Wie ein Herz, das größer ist als das Camp.</w:t>
      </w:r>
    </w:p>
    <w:p>
      <w:pPr>
        <w:spacing w:before="0" w:after="0" w:line="240" w:lineRule="auto"/>
        <w:ind w:left="0" w:right="0"/>
        <w:jc w:val="left"/>
      </w:pPr>
      <w:r>
        <w:t>Baranov hält die Signalpistole noch immer in der Hand.</w:t>
      </w:r>
    </w:p>
    <w:p>
      <w:pPr>
        <w:spacing w:before="0" w:after="0" w:line="240" w:lineRule="auto"/>
        <w:ind w:left="0" w:right="0"/>
        <w:jc w:val="left"/>
      </w:pPr>
      <w:r>
        <w:t>Sein Finger liegt neben dem Abzug.</w:t>
      </w:r>
    </w:p>
    <w:p>
      <w:pPr>
        <w:spacing w:before="0" w:after="0" w:line="240" w:lineRule="auto"/>
        <w:ind w:left="0" w:right="0"/>
        <w:jc w:val="left"/>
      </w:pPr>
      <w:r>
        <w:t>Nicht auf dem Abzug.</w:t>
      </w:r>
    </w:p>
    <w:p>
      <w:pPr>
        <w:spacing w:before="0" w:after="0" w:line="240" w:lineRule="auto"/>
        <w:ind w:left="0" w:right="0"/>
        <w:jc w:val="left"/>
      </w:pPr>
      <w:r>
        <w:t>Neben.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2592" w:right="3456"/>
        <w:jc w:val="left"/>
      </w:pPr>
      <w:r>
        <w:t>(leise)</w:t>
      </w:r>
    </w:p>
    <w:p>
      <w:pPr>
        <w:spacing w:before="0" w:after="0" w:line="240" w:lineRule="auto"/>
        <w:ind w:left="1872" w:right="2736"/>
        <w:jc w:val="left"/>
      </w:pPr>
      <w:r>
        <w:t>Wir gehen bei Tageslicht.</w:t>
      </w:r>
    </w:p>
    <w:p>
      <w:pPr>
        <w:spacing w:before="0" w:after="0" w:line="240" w:lineRule="auto"/>
        <w:ind w:left="1872" w:right="2736"/>
        <w:jc w:val="left"/>
      </w:pPr>
      <w:r>
        <w:t>Niemand widerspricht.</w:t>
      </w:r>
    </w:p>
    <w:p>
      <w:pPr>
        <w:spacing w:before="0" w:after="0" w:line="240" w:lineRule="auto"/>
        <w:ind w:left="1872" w:right="2736"/>
        <w:jc w:val="left"/>
      </w:pPr>
      <w:r>
        <w:t>Hartmann sitzt am Tisch, starrt auf das schwarze Partikelröhrchen.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Es hat Alvarez ignoriert.</w:t>
      </w:r>
    </w:p>
    <w:p>
      <w:pPr>
        <w:spacing w:before="0" w:after="0" w:line="240" w:lineRule="auto"/>
        <w:ind w:left="1872" w:right="2736"/>
        <w:jc w:val="left"/>
      </w:pPr>
      <w:r>
        <w:t>Alvarez schaut auf.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Ignoriert?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Es hat dich registriert. Aber nicht… fokussiert.</w:t>
      </w:r>
    </w:p>
    <w:p>
      <w:pPr>
        <w:spacing w:before="0" w:after="0" w:line="240" w:lineRule="auto"/>
        <w:ind w:left="1872" w:right="2736"/>
        <w:jc w:val="left"/>
      </w:pPr>
      <w:r>
        <w:t>Sie schaut zu Keller.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Es wollte dich.</w:t>
      </w:r>
    </w:p>
    <w:p>
      <w:pPr>
        <w:spacing w:before="0" w:after="0" w:line="240" w:lineRule="auto"/>
        <w:ind w:left="1872" w:right="2736"/>
        <w:jc w:val="left"/>
      </w:pPr>
      <w:r>
        <w:t>Keller reagiert nicht.</w:t>
      </w:r>
    </w:p>
    <w:p>
      <w:pPr>
        <w:spacing w:before="0" w:after="0" w:line="240" w:lineRule="auto"/>
        <w:ind w:left="1872" w:right="2736"/>
        <w:jc w:val="left"/>
      </w:pPr>
      <w:r>
        <w:t>Er schreibt in sein Notizbuch.</w:t>
      </w:r>
    </w:p>
    <w:p>
      <w:pPr>
        <w:spacing w:before="0" w:after="0" w:line="240" w:lineRule="auto"/>
        <w:ind w:left="1872" w:right="2736"/>
        <w:jc w:val="left"/>
      </w:pPr>
      <w:r>
        <w:t>Nahaufnahme:</w:t>
      </w:r>
    </w:p>
    <w:p>
      <w:pPr>
        <w:spacing w:before="0" w:after="0" w:line="240" w:lineRule="auto"/>
        <w:ind w:left="1872" w:right="2736"/>
        <w:jc w:val="left"/>
      </w:pPr>
      <w:r>
        <w:t>„VERHALTEN: NICHT AGGRESSIV“</w:t>
      </w:r>
    </w:p>
    <w:p>
      <w:pPr>
        <w:spacing w:before="0" w:after="0" w:line="240" w:lineRule="auto"/>
        <w:ind w:left="1872" w:right="2736"/>
        <w:jc w:val="left"/>
      </w:pPr>
      <w:r>
        <w:t>„ZIELGERICHTETE INTERAKTION“</w:t>
      </w:r>
    </w:p>
    <w:p>
      <w:pPr>
        <w:spacing w:before="0" w:after="0" w:line="240" w:lineRule="auto"/>
        <w:ind w:left="1872" w:right="2736"/>
        <w:jc w:val="left"/>
      </w:pPr>
      <w:r>
        <w:t>„PRIMÄRE VARIABLE: UNBEKANNT“</w:t>
      </w:r>
    </w:p>
    <w:p>
      <w:pPr>
        <w:spacing w:before="0" w:after="0" w:line="240" w:lineRule="auto"/>
        <w:ind w:left="1872" w:right="2736"/>
        <w:jc w:val="left"/>
      </w:pPr>
      <w:r>
        <w:t>Sato steht am Fenster.</w:t>
      </w:r>
    </w:p>
    <w:p>
      <w:pPr>
        <w:spacing w:before="0" w:after="0" w:line="240" w:lineRule="auto"/>
        <w:ind w:left="1872" w:right="2736"/>
        <w:jc w:val="left"/>
      </w:pPr>
      <w:r>
        <w:t>Sein Messgerät zeigt schwache Ausschläge.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bewegt sich.</w:t>
      </w:r>
    </w:p>
    <w:p>
      <w:pPr>
        <w:spacing w:before="0" w:after="0" w:line="240" w:lineRule="auto"/>
        <w:ind w:left="1872" w:right="2736"/>
        <w:jc w:val="left"/>
      </w:pPr>
      <w:r>
        <w:t>Lund fährt herum.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Wo?</w:t>
      </w:r>
    </w:p>
    <w:p>
      <w:pPr>
        <w:spacing w:before="0" w:after="0" w:line="240" w:lineRule="auto"/>
        <w:ind w:left="1872" w:right="2736"/>
        <w:jc w:val="left"/>
      </w:pPr>
      <w:r>
        <w:t>Sato schaut auf das Display.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Nicht draußen.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Im Camp.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Alle schauen zur hinteren Tür.</w:t>
      </w:r>
    </w:p>
    <w:p>
      <w:pPr>
        <w:spacing w:before="0" w:after="0" w:line="240" w:lineRule="auto"/>
        <w:ind w:left="1872" w:right="2736"/>
        <w:jc w:val="left"/>
      </w:pPr>
      <w:r>
        <w:t>Aber das Geräusch kommt nicht von dort.</w:t>
      </w:r>
    </w:p>
    <w:p>
      <w:pPr>
        <w:spacing w:before="0" w:after="0" w:line="240" w:lineRule="auto"/>
        <w:ind w:left="1872" w:right="2736"/>
        <w:jc w:val="left"/>
      </w:pPr>
      <w:r>
        <w:t>Es kommt von oben.</w:t>
      </w:r>
    </w:p>
    <w:p>
      <w:pPr>
        <w:spacing w:before="0" w:after="0" w:line="240" w:lineRule="auto"/>
        <w:ind w:left="1872" w:right="2736"/>
        <w:jc w:val="left"/>
      </w:pPr>
      <w:r>
        <w:t>Ein leises, schweres GLEITEN.</w:t>
      </w:r>
    </w:p>
    <w:p>
      <w:pPr>
        <w:spacing w:before="0" w:after="0" w:line="240" w:lineRule="auto"/>
        <w:ind w:left="1872" w:right="2736"/>
        <w:jc w:val="left"/>
      </w:pPr>
      <w:r>
        <w:t>Über ihnen.</w:t>
      </w:r>
    </w:p>
    <w:p>
      <w:pPr>
        <w:spacing w:before="0" w:after="0" w:line="240" w:lineRule="auto"/>
        <w:ind w:left="1872" w:right="2736"/>
        <w:jc w:val="left"/>
      </w:pPr>
      <w:r>
        <w:t>In den Wänden.</w:t>
      </w:r>
    </w:p>
    <w:p>
      <w:pPr>
        <w:spacing w:before="0" w:after="0" w:line="240" w:lineRule="auto"/>
        <w:ind w:left="1872" w:right="2736"/>
        <w:jc w:val="left"/>
      </w:pPr>
      <w:r>
        <w:t>Wie Masse, die ihre Position verändert.</w:t>
      </w:r>
    </w:p>
    <w:p>
      <w:pPr>
        <w:spacing w:before="0" w:after="0" w:line="240" w:lineRule="auto"/>
        <w:ind w:left="1872" w:right="2736"/>
        <w:jc w:val="left"/>
      </w:pPr>
      <w:r>
        <w:t>Baranov steht langsam auf.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Er sagt es nicht zu den anderen.</w:t>
      </w:r>
    </w:p>
    <w:p>
      <w:pPr>
        <w:spacing w:before="0" w:after="0" w:line="240" w:lineRule="auto"/>
        <w:ind w:left="1872" w:right="2736"/>
        <w:jc w:val="left"/>
      </w:pPr>
      <w:r>
        <w:t>Er sagt es zur Realität.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Das GLEITEN stoppt.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ein leises KLICKEN.</w:t>
      </w:r>
    </w:p>
    <w:p>
      <w:pPr>
        <w:spacing w:before="0" w:after="0" w:line="240" w:lineRule="auto"/>
        <w:ind w:left="1872" w:right="2736"/>
        <w:jc w:val="left"/>
      </w:pPr>
      <w:r>
        <w:t>Direkt hinter Keller.</w:t>
      </w:r>
    </w:p>
    <w:p>
      <w:pPr>
        <w:spacing w:before="0" w:after="0" w:line="240" w:lineRule="auto"/>
        <w:ind w:left="1872" w:right="2736"/>
        <w:jc w:val="left"/>
      </w:pPr>
      <w:r>
        <w:t>Keller dreht sich nicht sofort um.</w:t>
      </w:r>
    </w:p>
    <w:p>
      <w:pPr>
        <w:spacing w:before="0" w:after="0" w:line="240" w:lineRule="auto"/>
        <w:ind w:left="1872" w:right="2736"/>
        <w:jc w:val="left"/>
      </w:pPr>
      <w:r>
        <w:t>Er beendet seinen Satz.</w:t>
      </w:r>
    </w:p>
    <w:p>
      <w:pPr>
        <w:spacing w:before="0" w:after="0" w:line="240" w:lineRule="auto"/>
        <w:ind w:left="1872" w:right="2736"/>
        <w:jc w:val="left"/>
      </w:pPr>
      <w:r>
        <w:t>Dann hebt er den Blick.</w:t>
      </w:r>
    </w:p>
    <w:p>
      <w:pPr>
        <w:spacing w:before="0" w:after="0" w:line="240" w:lineRule="auto"/>
        <w:ind w:left="1872" w:right="2736"/>
        <w:jc w:val="left"/>
      </w:pPr>
      <w:r>
        <w:t>Hinter ihm:</w:t>
      </w:r>
    </w:p>
    <w:p>
      <w:pPr>
        <w:spacing w:before="0" w:after="0" w:line="240" w:lineRule="auto"/>
        <w:ind w:left="1872" w:right="2736"/>
        <w:jc w:val="left"/>
      </w:pPr>
      <w:r>
        <w:t>Die Wand.</w:t>
      </w:r>
    </w:p>
    <w:p>
      <w:pPr>
        <w:spacing w:before="0" w:after="0" w:line="240" w:lineRule="auto"/>
        <w:ind w:left="1872" w:right="2736"/>
        <w:jc w:val="left"/>
      </w:pPr>
      <w:r>
        <w:t>Ein schwarzer Fleck.</w:t>
      </w:r>
    </w:p>
    <w:p>
      <w:pPr>
        <w:spacing w:before="0" w:after="0" w:line="240" w:lineRule="auto"/>
        <w:ind w:left="1872" w:right="2736"/>
        <w:jc w:val="left"/>
      </w:pPr>
      <w:r>
        <w:t>Nicht da gewesen zuvor.</w:t>
      </w:r>
    </w:p>
    <w:p>
      <w:pPr>
        <w:spacing w:before="0" w:after="0" w:line="240" w:lineRule="auto"/>
        <w:ind w:left="1872" w:right="2736"/>
        <w:jc w:val="left"/>
      </w:pPr>
      <w:r>
        <w:t>Jetzt da.</w:t>
      </w:r>
    </w:p>
    <w:p>
      <w:pPr>
        <w:spacing w:before="0" w:after="0" w:line="240" w:lineRule="auto"/>
        <w:ind w:left="1872" w:right="2736"/>
        <w:jc w:val="left"/>
      </w:pPr>
      <w:r>
        <w:t>Matt.</w:t>
      </w:r>
    </w:p>
    <w:p>
      <w:pPr>
        <w:spacing w:before="0" w:after="0" w:line="240" w:lineRule="auto"/>
        <w:ind w:left="1872" w:right="2736"/>
        <w:jc w:val="left"/>
      </w:pPr>
      <w:r>
        <w:t>Feucht.</w:t>
      </w:r>
    </w:p>
    <w:p>
      <w:pPr>
        <w:spacing w:before="0" w:after="0" w:line="240" w:lineRule="auto"/>
        <w:ind w:left="1872" w:right="2736"/>
        <w:jc w:val="left"/>
      </w:pPr>
      <w:r>
        <w:t>Nicht Farbe.</w:t>
      </w:r>
    </w:p>
    <w:p>
      <w:pPr>
        <w:spacing w:before="0" w:after="0" w:line="240" w:lineRule="auto"/>
        <w:ind w:left="1872" w:right="2736"/>
        <w:jc w:val="left"/>
      </w:pPr>
      <w:r>
        <w:t>Substanz.</w:t>
      </w:r>
    </w:p>
    <w:p>
      <w:pPr>
        <w:spacing w:before="0" w:after="0" w:line="240" w:lineRule="auto"/>
        <w:ind w:left="1872" w:right="2736"/>
        <w:jc w:val="left"/>
      </w:pPr>
      <w:r>
        <w:t>Hartmann flüstert: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Es ist hier drin.</w:t>
      </w:r>
    </w:p>
    <w:p>
      <w:pPr>
        <w:spacing w:before="0" w:after="0" w:line="240" w:lineRule="auto"/>
        <w:ind w:left="1872" w:right="2736"/>
        <w:jc w:val="left"/>
      </w:pPr>
      <w:r>
        <w:t>Niemand bewegt sich.</w:t>
      </w:r>
    </w:p>
    <w:p>
      <w:pPr>
        <w:spacing w:before="0" w:after="0" w:line="240" w:lineRule="auto"/>
        <w:ind w:left="1872" w:right="2736"/>
        <w:jc w:val="left"/>
      </w:pPr>
      <w:r>
        <w:t>Der Fleck pulsiert minimal.</w:t>
      </w:r>
    </w:p>
    <w:p>
      <w:pPr>
        <w:spacing w:before="0" w:after="0" w:line="240" w:lineRule="auto"/>
        <w:ind w:left="1872" w:right="2736"/>
        <w:jc w:val="left"/>
      </w:pPr>
      <w:r>
        <w:t>Nicht wie ein Herz.</w:t>
      </w:r>
    </w:p>
    <w:p>
      <w:pPr>
        <w:spacing w:before="0" w:after="0" w:line="240" w:lineRule="auto"/>
        <w:ind w:left="1872" w:right="2736"/>
        <w:jc w:val="left"/>
      </w:pPr>
      <w:r>
        <w:t>Wie ein Speicher, der schreibt.</w:t>
      </w:r>
    </w:p>
    <w:p>
      <w:pPr>
        <w:spacing w:before="0" w:after="0" w:line="240" w:lineRule="auto"/>
        <w:ind w:left="1872" w:right="2736"/>
        <w:jc w:val="left"/>
      </w:pPr>
      <w:r>
        <w:t>Sato hebt langsam sein Gerät.</w:t>
      </w:r>
    </w:p>
    <w:p>
      <w:pPr>
        <w:spacing w:before="0" w:after="0" w:line="240" w:lineRule="auto"/>
        <w:ind w:left="1872" w:right="2736"/>
        <w:jc w:val="left"/>
      </w:pPr>
      <w:r>
        <w:t>Die Anzeige explodiert in Aktivität.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ist… verbunden.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Mit was?</w:t>
      </w:r>
    </w:p>
    <w:p>
      <w:pPr>
        <w:spacing w:before="0" w:after="0" w:line="240" w:lineRule="auto"/>
        <w:ind w:left="1872" w:right="2736"/>
        <w:jc w:val="left"/>
      </w:pPr>
      <w:r>
        <w:t>Sato schaut ihn an.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Mit uns.</w:t>
      </w:r>
    </w:p>
    <w:p>
      <w:pPr>
        <w:spacing w:before="0" w:after="0" w:line="240" w:lineRule="auto"/>
        <w:ind w:left="1872" w:right="2736"/>
        <w:jc w:val="left"/>
      </w:pPr>
      <w:r>
        <w:t>ANGST.</w:t>
      </w:r>
    </w:p>
    <w:p>
      <w:pPr>
        <w:spacing w:before="0" w:after="0" w:line="240" w:lineRule="auto"/>
        <w:ind w:left="1872" w:right="2736"/>
        <w:jc w:val="left"/>
      </w:pPr>
      <w:r>
        <w:t>Jetzt ist klar: Das System ist nicht unter ihnen.</w:t>
      </w:r>
    </w:p>
    <w:p>
      <w:pPr>
        <w:spacing w:before="0" w:after="0" w:line="240" w:lineRule="auto"/>
        <w:ind w:left="1872" w:right="2736"/>
        <w:jc w:val="left"/>
      </w:pPr>
      <w:r>
        <w:t>Es ist bereits in ihnen.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Der Fleck beginnt sich zurückzuziehen.</w:t>
      </w:r>
    </w:p>
    <w:p>
      <w:pPr>
        <w:spacing w:before="0" w:after="0" w:line="240" w:lineRule="auto"/>
        <w:ind w:left="1872" w:right="2736"/>
        <w:jc w:val="left"/>
      </w:pPr>
      <w:r>
        <w:t>Nicht tropfend.</w:t>
      </w:r>
    </w:p>
    <w:p>
      <w:pPr>
        <w:spacing w:before="0" w:after="0" w:line="240" w:lineRule="auto"/>
        <w:ind w:left="1872" w:right="2736"/>
        <w:jc w:val="left"/>
      </w:pPr>
      <w:r>
        <w:t>Nicht fließend.</w:t>
      </w:r>
    </w:p>
    <w:p>
      <w:pPr>
        <w:spacing w:before="0" w:after="0" w:line="240" w:lineRule="auto"/>
        <w:ind w:left="1872" w:right="2736"/>
        <w:jc w:val="left"/>
      </w:pPr>
      <w:r>
        <w:t>Sondern verschwindend.</w:t>
      </w:r>
    </w:p>
    <w:p>
      <w:pPr>
        <w:spacing w:before="0" w:after="0" w:line="240" w:lineRule="auto"/>
        <w:ind w:left="1872" w:right="2736"/>
        <w:jc w:val="left"/>
      </w:pPr>
      <w:r>
        <w:t>In die Wand.</w:t>
      </w:r>
    </w:p>
    <w:p>
      <w:pPr>
        <w:spacing w:before="0" w:after="0" w:line="240" w:lineRule="auto"/>
        <w:ind w:left="1872" w:right="2736"/>
        <w:jc w:val="left"/>
      </w:pPr>
      <w:r>
        <w:t>Als hätte er nie existiert.</w:t>
      </w:r>
    </w:p>
    <w:p>
      <w:pPr>
        <w:spacing w:before="0" w:after="0" w:line="240" w:lineRule="auto"/>
        <w:ind w:left="1872" w:right="2736"/>
        <w:jc w:val="left"/>
      </w:pPr>
      <w:r>
        <w:t>Das BRUMMEN stabilisiert sich.</w:t>
      </w:r>
    </w:p>
    <w:p>
      <w:pPr>
        <w:spacing w:before="0" w:after="0" w:line="240" w:lineRule="auto"/>
        <w:ind w:left="1872" w:right="2736"/>
        <w:jc w:val="left"/>
      </w:pPr>
      <w:r>
        <w:t>Alvarez flüstert: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Was hat es gemacht?</w:t>
      </w:r>
    </w:p>
    <w:p>
      <w:pPr>
        <w:spacing w:before="0" w:after="0" w:line="240" w:lineRule="auto"/>
        <w:ind w:left="1872" w:right="2736"/>
        <w:jc w:val="left"/>
      </w:pPr>
      <w:r>
        <w:t>Niemand antwortet.</w:t>
      </w:r>
    </w:p>
    <w:p>
      <w:pPr>
        <w:spacing w:before="0" w:after="0" w:line="240" w:lineRule="auto"/>
        <w:ind w:left="1872" w:right="2736"/>
        <w:jc w:val="left"/>
      </w:pPr>
      <w:r>
        <w:t>Keller schreibt:</w:t>
      </w:r>
    </w:p>
    <w:p>
      <w:pPr>
        <w:spacing w:before="0" w:after="0" w:line="240" w:lineRule="auto"/>
        <w:ind w:left="1872" w:right="2736"/>
        <w:jc w:val="left"/>
      </w:pPr>
      <w:r>
        <w:t>„ZWEITE INTERAKTION: INTEGRATION?“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15. EXT. CAMP D1 – MORGEN</w:t>
      </w:r>
    </w:p>
    <w:p>
      <w:pPr>
        <w:spacing w:before="0" w:after="0" w:line="240" w:lineRule="auto"/>
        <w:ind w:left="0" w:right="0"/>
        <w:jc w:val="left"/>
      </w:pPr>
      <w:r>
        <w:t>Graues Licht.</w:t>
      </w:r>
    </w:p>
    <w:p>
      <w:pPr>
        <w:spacing w:before="0" w:after="0" w:line="240" w:lineRule="auto"/>
        <w:ind w:left="0" w:right="0"/>
        <w:jc w:val="left"/>
      </w:pPr>
      <w:r>
        <w:t>Der Sturm ist schwächer.</w:t>
      </w:r>
    </w:p>
    <w:p>
      <w:pPr>
        <w:spacing w:before="0" w:after="0" w:line="240" w:lineRule="auto"/>
        <w:ind w:left="0" w:right="0"/>
        <w:jc w:val="left"/>
      </w:pPr>
      <w:r>
        <w:t>Die Welt wirkt wieder normal.</w:t>
      </w:r>
    </w:p>
    <w:p>
      <w:pPr>
        <w:spacing w:before="0" w:after="0" w:line="240" w:lineRule="auto"/>
        <w:ind w:left="0" w:right="0"/>
        <w:jc w:val="left"/>
      </w:pPr>
      <w:r>
        <w:t>Was sie noch falscher macht.</w:t>
      </w:r>
    </w:p>
    <w:p>
      <w:pPr>
        <w:spacing w:before="0" w:after="0" w:line="240" w:lineRule="auto"/>
        <w:ind w:left="0" w:right="0"/>
        <w:jc w:val="left"/>
      </w:pPr>
      <w:r>
        <w:t>Der Helikopter steht unberührt.</w:t>
      </w:r>
    </w:p>
    <w:p>
      <w:pPr>
        <w:spacing w:before="0" w:after="0" w:line="240" w:lineRule="auto"/>
        <w:ind w:left="0" w:right="0"/>
        <w:jc w:val="left"/>
      </w:pPr>
      <w:r>
        <w:t>Lund geht direkt zu ihm.</w:t>
      </w:r>
    </w:p>
    <w:p>
      <w:pPr>
        <w:spacing w:before="0" w:after="0" w:line="240" w:lineRule="auto"/>
        <w:ind w:left="0" w:right="0"/>
        <w:jc w:val="left"/>
      </w:pPr>
      <w:r>
        <w:t>Er öffnet die Tür.</w:t>
      </w:r>
    </w:p>
    <w:p>
      <w:pPr>
        <w:spacing w:before="0" w:after="0" w:line="240" w:lineRule="auto"/>
        <w:ind w:left="0" w:right="0"/>
        <w:jc w:val="left"/>
      </w:pPr>
      <w:r>
        <w:t>Überprüft Instrumente.</w:t>
      </w:r>
    </w:p>
    <w:p>
      <w:pPr>
        <w:spacing w:before="0" w:after="0" w:line="240" w:lineRule="auto"/>
        <w:ind w:left="0" w:right="0"/>
        <w:jc w:val="left"/>
      </w:pPr>
      <w:r>
        <w:t>Alles funktioniert.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Wir können starten.</w:t>
      </w:r>
    </w:p>
    <w:p>
      <w:pPr>
        <w:spacing w:before="0" w:after="0" w:line="240" w:lineRule="auto"/>
        <w:ind w:left="1872" w:right="2736"/>
        <w:jc w:val="left"/>
      </w:pPr>
      <w:r>
        <w:t>Baranov tritt neben ihn.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Und gehen.</w:t>
      </w:r>
    </w:p>
    <w:p>
      <w:pPr>
        <w:spacing w:before="0" w:after="0" w:line="240" w:lineRule="auto"/>
        <w:ind w:left="1872" w:right="2736"/>
        <w:jc w:val="left"/>
      </w:pPr>
      <w:r>
        <w:t>Lund nickt.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Und gehen.</w:t>
      </w:r>
    </w:p>
    <w:p>
      <w:pPr>
        <w:spacing w:before="0" w:after="0" w:line="240" w:lineRule="auto"/>
        <w:ind w:left="1872" w:right="2736"/>
        <w:jc w:val="left"/>
      </w:pPr>
      <w:r>
        <w:t>Keller steht zwischen Camp und Helikopter.</w:t>
      </w:r>
    </w:p>
    <w:p>
      <w:pPr>
        <w:spacing w:before="0" w:after="0" w:line="240" w:lineRule="auto"/>
        <w:ind w:left="1872" w:right="2736"/>
        <w:jc w:val="left"/>
      </w:pPr>
      <w:r>
        <w:t>Unentschlossen.</w:t>
      </w:r>
    </w:p>
    <w:p>
      <w:pPr>
        <w:spacing w:before="0" w:after="0" w:line="240" w:lineRule="auto"/>
        <w:ind w:left="1872" w:right="2736"/>
        <w:jc w:val="left"/>
      </w:pPr>
      <w:r>
        <w:t>Hartmann sieht es.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Du willst runter.</w:t>
      </w:r>
    </w:p>
    <w:p>
      <w:pPr>
        <w:spacing w:before="0" w:after="0" w:line="240" w:lineRule="auto"/>
        <w:ind w:left="1872" w:right="2736"/>
        <w:jc w:val="left"/>
      </w:pPr>
      <w:r>
        <w:t>Keine Frage.</w:t>
      </w:r>
    </w:p>
    <w:p>
      <w:pPr>
        <w:spacing w:before="0" w:after="0" w:line="240" w:lineRule="auto"/>
        <w:ind w:left="1872" w:right="2736"/>
        <w:jc w:val="left"/>
      </w:pPr>
      <w:r>
        <w:t>Feststellung.</w:t>
      </w:r>
    </w:p>
    <w:p>
      <w:pPr>
        <w:spacing w:before="0" w:after="0" w:line="240" w:lineRule="auto"/>
        <w:ind w:left="1872" w:right="2736"/>
        <w:jc w:val="left"/>
      </w:pPr>
      <w:r>
        <w:t>Keller antwortet nicht sofort.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Das hier ist nicht der Ursprung.</w:t>
      </w:r>
    </w:p>
    <w:p>
      <w:pPr>
        <w:spacing w:before="0" w:after="0" w:line="240" w:lineRule="auto"/>
        <w:ind w:left="1872" w:right="2736"/>
        <w:jc w:val="left"/>
      </w:pPr>
      <w:r>
        <w:t>Er schaut zur Bohrstelle.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Das hier ist die Oberfläche.</w:t>
      </w:r>
    </w:p>
    <w:p>
      <w:pPr>
        <w:spacing w:before="0" w:after="0" w:line="240" w:lineRule="auto"/>
        <w:ind w:left="1872" w:right="2736"/>
        <w:jc w:val="left"/>
      </w:pPr>
      <w:r>
        <w:t>Alvarez flucht leise.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Wir haben gesehen, was da unten ist.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Es hat uns gesehen.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Sato tritt näher.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Wenn es ein System ist…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…dann ist das hier nur ein Terminal.</w:t>
      </w:r>
    </w:p>
    <w:p>
      <w:pPr>
        <w:spacing w:before="0" w:after="0" w:line="240" w:lineRule="auto"/>
        <w:ind w:left="1872" w:right="2736"/>
        <w:jc w:val="left"/>
      </w:pPr>
      <w:r>
        <w:t>Baranov schüttelt den Kopf.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Er zeigt auf den Helikopter.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1872" w:right="2736"/>
        <w:jc w:val="left"/>
      </w:pPr>
      <w:r>
        <w:t>Das ist unser Terminal.</w:t>
      </w:r>
    </w:p>
    <w:p>
      <w:pPr>
        <w:spacing w:before="0" w:after="0" w:line="240" w:lineRule="auto"/>
        <w:ind w:left="1872" w:right="2736"/>
        <w:jc w:val="left"/>
      </w:pPr>
      <w:r>
        <w:t>Lund steigt in den Pilotensitz.</w:t>
      </w:r>
    </w:p>
    <w:p>
      <w:pPr>
        <w:spacing w:before="0" w:after="0" w:line="240" w:lineRule="auto"/>
        <w:ind w:left="1872" w:right="2736"/>
        <w:jc w:val="left"/>
      </w:pPr>
      <w:r>
        <w:t>Motoren können jederzeit starten.</w:t>
      </w:r>
    </w:p>
    <w:p>
      <w:pPr>
        <w:spacing w:before="0" w:after="0" w:line="240" w:lineRule="auto"/>
        <w:ind w:left="1872" w:right="2736"/>
        <w:jc w:val="left"/>
      </w:pPr>
      <w:r>
        <w:t>Er wartet nur auf das Wort.</w:t>
      </w:r>
    </w:p>
    <w:p>
      <w:pPr>
        <w:spacing w:before="0" w:after="0" w:line="240" w:lineRule="auto"/>
        <w:ind w:left="1872" w:right="2736"/>
        <w:jc w:val="left"/>
      </w:pPr>
      <w:r>
        <w:t>Hartmann schaut zwischen Keller und dem Helikopter.</w:t>
      </w:r>
    </w:p>
    <w:p>
      <w:pPr>
        <w:spacing w:before="0" w:after="0" w:line="240" w:lineRule="auto"/>
        <w:ind w:left="1872" w:right="2736"/>
        <w:jc w:val="left"/>
      </w:pPr>
      <w:r>
        <w:t>Zwei Richtungen.</w:t>
      </w:r>
    </w:p>
    <w:p>
      <w:pPr>
        <w:spacing w:before="0" w:after="0" w:line="240" w:lineRule="auto"/>
        <w:ind w:left="1872" w:right="2736"/>
        <w:jc w:val="left"/>
      </w:pPr>
      <w:r>
        <w:t>Zwei Spezies.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Wenn wir gehen…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…werden wir nie wissen.</w:t>
      </w:r>
    </w:p>
    <w:p>
      <w:pPr>
        <w:spacing w:before="0" w:after="0" w:line="240" w:lineRule="auto"/>
        <w:ind w:left="1872" w:right="2736"/>
        <w:jc w:val="left"/>
      </w:pPr>
      <w:r>
        <w:t>Lund ruft aus dem Cockpit: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Wenn wir bleiben, werden wir nie gehen.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Keller trifft seine Entscheidung.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Eine Stunde.</w:t>
      </w:r>
    </w:p>
    <w:p>
      <w:pPr>
        <w:spacing w:before="0" w:after="0" w:line="240" w:lineRule="auto"/>
        <w:ind w:left="1872" w:right="2736"/>
        <w:jc w:val="left"/>
      </w:pPr>
      <w:r>
        <w:t>Baranov starrt ihn an.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Du hast keine Stunde.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Eine Stunde.</w:t>
      </w:r>
    </w:p>
    <w:p>
      <w:pPr>
        <w:spacing w:before="0" w:after="0" w:line="240" w:lineRule="auto"/>
        <w:ind w:left="1872" w:right="2736"/>
        <w:jc w:val="left"/>
      </w:pPr>
      <w:r>
        <w:t>Lund sieht auf die Cockpit-Uhr.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16:40 ist Schluss. Danach hebe ich nicht mehr ab.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Verstanden.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Dann gehen wir.</w:t>
      </w:r>
    </w:p>
    <w:p>
      <w:pPr>
        <w:spacing w:before="0" w:after="0" w:line="240" w:lineRule="auto"/>
        <w:ind w:left="1872" w:right="2736"/>
        <w:jc w:val="left"/>
      </w:pPr>
      <w:r>
        <w:t>Lund schließt die Augen kurz.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Eine Stunde.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16. EXT. BOHRSTELLE – MORGEN</w:t>
      </w:r>
    </w:p>
    <w:p>
      <w:pPr>
        <w:spacing w:before="0" w:after="0" w:line="240" w:lineRule="auto"/>
        <w:ind w:left="0" w:right="0"/>
        <w:jc w:val="left"/>
      </w:pPr>
      <w:r>
        <w:t>Der schwarze Kreis im Eis.</w:t>
      </w:r>
    </w:p>
    <w:p>
      <w:pPr>
        <w:spacing w:before="0" w:after="0" w:line="240" w:lineRule="auto"/>
        <w:ind w:left="0" w:right="0"/>
        <w:jc w:val="left"/>
      </w:pPr>
      <w:r>
        <w:t>Wartet.</w:t>
      </w:r>
    </w:p>
    <w:p>
      <w:pPr>
        <w:spacing w:before="0" w:after="0" w:line="240" w:lineRule="auto"/>
        <w:ind w:left="0" w:right="0"/>
        <w:jc w:val="left"/>
      </w:pPr>
      <w:r>
        <w:t>Das Team steht am Rand.</w:t>
      </w:r>
    </w:p>
    <w:p>
      <w:pPr>
        <w:spacing w:before="0" w:after="0" w:line="240" w:lineRule="auto"/>
        <w:ind w:left="0" w:right="0"/>
        <w:jc w:val="left"/>
      </w:pPr>
      <w:r>
        <w:t>Sato lässt ein Messmodul hinab.</w:t>
      </w:r>
    </w:p>
    <w:p>
      <w:pPr>
        <w:spacing w:before="0" w:after="0" w:line="240" w:lineRule="auto"/>
        <w:ind w:left="0" w:right="0"/>
        <w:jc w:val="left"/>
      </w:pPr>
      <w:r>
        <w:t>Das Kabel wird länger.</w:t>
      </w:r>
    </w:p>
    <w:p>
      <w:pPr>
        <w:spacing w:before="0" w:after="0" w:line="240" w:lineRule="auto"/>
        <w:ind w:left="0" w:right="0"/>
        <w:jc w:val="left"/>
      </w:pPr>
      <w:r>
        <w:t>Und länger.</w:t>
      </w:r>
    </w:p>
    <w:p>
      <w:pPr>
        <w:spacing w:before="0" w:after="0" w:line="240" w:lineRule="auto"/>
        <w:ind w:left="0" w:right="0"/>
        <w:jc w:val="left"/>
      </w:pPr>
      <w:r>
        <w:t>Und länger.</w:t>
      </w:r>
    </w:p>
    <w:p>
      <w:pPr>
        <w:spacing w:before="0" w:after="0" w:line="240" w:lineRule="auto"/>
        <w:ind w:left="0" w:right="0"/>
        <w:jc w:val="left"/>
      </w:pPr>
      <w:r>
        <w:t>Keine Bodenreflexion.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endet nicht.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Alles endet.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Die Frage ist wo.</w:t>
      </w:r>
    </w:p>
    <w:p>
      <w:pPr>
        <w:spacing w:before="0" w:after="0" w:line="240" w:lineRule="auto"/>
        <w:ind w:left="1872" w:right="2736"/>
        <w:jc w:val="left"/>
      </w:pPr>
      <w:r>
        <w:t>Das Kabel stoppt plötzlich.</w:t>
      </w:r>
    </w:p>
    <w:p>
      <w:pPr>
        <w:spacing w:before="0" w:after="0" w:line="240" w:lineRule="auto"/>
        <w:ind w:left="1872" w:right="2736"/>
        <w:jc w:val="left"/>
      </w:pPr>
      <w:r>
        <w:t>Nicht weil es zu Ende ist.</w:t>
      </w:r>
    </w:p>
    <w:p>
      <w:pPr>
        <w:spacing w:before="0" w:after="0" w:line="240" w:lineRule="auto"/>
        <w:ind w:left="1872" w:right="2736"/>
        <w:jc w:val="left"/>
      </w:pPr>
      <w:r>
        <w:t>Weil etwas es berührt.</w:t>
      </w:r>
    </w:p>
    <w:p>
      <w:pPr>
        <w:spacing w:before="0" w:after="0" w:line="240" w:lineRule="auto"/>
        <w:ind w:left="1872" w:right="2736"/>
        <w:jc w:val="left"/>
      </w:pPr>
      <w:r>
        <w:t>Das Signal wird instabil.</w:t>
      </w:r>
    </w:p>
    <w:p>
      <w:pPr>
        <w:spacing w:before="0" w:after="0" w:line="240" w:lineRule="auto"/>
        <w:ind w:left="1872" w:right="2736"/>
        <w:jc w:val="left"/>
      </w:pPr>
      <w:r>
        <w:t>Sato starrt auf die Anzeige.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ist direkt unter uns.</w:t>
      </w:r>
    </w:p>
    <w:p>
      <w:pPr>
        <w:spacing w:before="0" w:after="0" w:line="240" w:lineRule="auto"/>
        <w:ind w:left="1872" w:right="2736"/>
        <w:jc w:val="left"/>
      </w:pPr>
      <w:r>
        <w:t>PANIK.</w:t>
      </w:r>
    </w:p>
    <w:p>
      <w:pPr>
        <w:spacing w:before="0" w:after="0" w:line="240" w:lineRule="auto"/>
        <w:ind w:left="1872" w:right="2736"/>
        <w:jc w:val="left"/>
      </w:pPr>
      <w:r>
        <w:t>Niemand spricht mehr über Forschung.</w:t>
      </w:r>
    </w:p>
    <w:p>
      <w:pPr>
        <w:spacing w:before="0" w:after="0" w:line="240" w:lineRule="auto"/>
        <w:ind w:left="1872" w:right="2736"/>
        <w:jc w:val="left"/>
      </w:pPr>
      <w:r>
        <w:t>Nur noch über verbleibende Minuten.</w:t>
      </w:r>
    </w:p>
    <w:p>
      <w:pPr>
        <w:spacing w:before="0" w:after="0" w:line="240" w:lineRule="auto"/>
        <w:ind w:left="1872" w:right="2736"/>
        <w:jc w:val="left"/>
      </w:pPr>
      <w:r>
        <w:t>Das BRUMMEN beginnt wieder.</w:t>
      </w:r>
    </w:p>
    <w:p>
      <w:pPr>
        <w:spacing w:before="0" w:after="0" w:line="240" w:lineRule="auto"/>
        <w:ind w:left="1872" w:right="2736"/>
        <w:jc w:val="left"/>
      </w:pPr>
      <w:r>
        <w:t>Stärker als zuvor.</w:t>
      </w:r>
    </w:p>
    <w:p>
      <w:pPr>
        <w:spacing w:before="0" w:after="0" w:line="240" w:lineRule="auto"/>
        <w:ind w:left="1872" w:right="2736"/>
        <w:jc w:val="left"/>
      </w:pPr>
      <w:r>
        <w:t>Nicht aus dem Camp.</w:t>
      </w:r>
    </w:p>
    <w:p>
      <w:pPr>
        <w:spacing w:before="0" w:after="0" w:line="240" w:lineRule="auto"/>
        <w:ind w:left="1872" w:right="2736"/>
        <w:jc w:val="left"/>
      </w:pPr>
      <w:r>
        <w:t>Nicht aus der Luft.</w:t>
      </w:r>
    </w:p>
    <w:p>
      <w:pPr>
        <w:spacing w:before="0" w:after="0" w:line="240" w:lineRule="auto"/>
        <w:ind w:left="1872" w:right="2736"/>
        <w:jc w:val="left"/>
      </w:pPr>
      <w:r>
        <w:t>Aus der Tiefe.</w:t>
      </w:r>
    </w:p>
    <w:p>
      <w:pPr>
        <w:spacing w:before="0" w:after="0" w:line="240" w:lineRule="auto"/>
        <w:ind w:left="1872" w:right="2736"/>
        <w:jc w:val="left"/>
      </w:pPr>
      <w:r>
        <w:t>Und es kommt näher.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17. EXT. BOHRSTELLE – MORGEN</w:t>
      </w:r>
    </w:p>
    <w:p>
      <w:pPr>
        <w:spacing w:before="0" w:after="0" w:line="240" w:lineRule="auto"/>
        <w:ind w:left="0" w:right="0"/>
        <w:jc w:val="left"/>
      </w:pPr>
      <w:r>
        <w:t>Das Kabel vibriert.</w:t>
      </w:r>
    </w:p>
    <w:p>
      <w:pPr>
        <w:spacing w:before="0" w:after="0" w:line="240" w:lineRule="auto"/>
        <w:ind w:left="0" w:right="0"/>
        <w:jc w:val="left"/>
      </w:pPr>
      <w:r>
        <w:t>Nicht stark.</w:t>
      </w:r>
    </w:p>
    <w:p>
      <w:pPr>
        <w:spacing w:before="0" w:after="0" w:line="240" w:lineRule="auto"/>
        <w:ind w:left="0" w:right="0"/>
        <w:jc w:val="left"/>
      </w:pPr>
      <w:r>
        <w:t>Aber lebendig.</w:t>
      </w:r>
    </w:p>
    <w:p>
      <w:pPr>
        <w:spacing w:before="0" w:after="0" w:line="240" w:lineRule="auto"/>
        <w:ind w:left="0" w:right="0"/>
        <w:jc w:val="left"/>
      </w:pPr>
      <w:r>
        <w:t>Sato hält die Rolle fest, als würde er einen Fisch am Haken haben, der größer ist als der Ozean.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bewegt sich entlang der Leitung.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Zieh es hoch.</w:t>
      </w:r>
    </w:p>
    <w:p>
      <w:pPr>
        <w:spacing w:before="0" w:after="0" w:line="240" w:lineRule="auto"/>
        <w:ind w:left="1872" w:right="2736"/>
        <w:jc w:val="left"/>
      </w:pPr>
      <w:r>
        <w:t>Sato zögert.</w:t>
      </w:r>
    </w:p>
    <w:p>
      <w:pPr>
        <w:spacing w:before="0" w:after="0" w:line="240" w:lineRule="auto"/>
        <w:ind w:left="1872" w:right="2736"/>
        <w:jc w:val="left"/>
      </w:pPr>
      <w:r>
        <w:t>Dann beginnt er, das Kabel einzuholen.</w:t>
      </w:r>
    </w:p>
    <w:p>
      <w:pPr>
        <w:spacing w:before="0" w:after="0" w:line="240" w:lineRule="auto"/>
        <w:ind w:left="1872" w:right="2736"/>
        <w:jc w:val="left"/>
      </w:pPr>
      <w:r>
        <w:t>Langsam.</w:t>
      </w:r>
    </w:p>
    <w:p>
      <w:pPr>
        <w:spacing w:before="0" w:after="0" w:line="240" w:lineRule="auto"/>
        <w:ind w:left="1872" w:right="2736"/>
        <w:jc w:val="left"/>
      </w:pPr>
      <w:r>
        <w:t>Sehr langsam.</w:t>
      </w:r>
    </w:p>
    <w:p>
      <w:pPr>
        <w:spacing w:before="0" w:after="0" w:line="240" w:lineRule="auto"/>
        <w:ind w:left="1872" w:right="2736"/>
        <w:jc w:val="left"/>
      </w:pPr>
      <w:r>
        <w:t>Die Rolle dreht sich.</w:t>
      </w:r>
    </w:p>
    <w:p>
      <w:pPr>
        <w:spacing w:before="0" w:after="0" w:line="240" w:lineRule="auto"/>
        <w:ind w:left="1872" w:right="2736"/>
        <w:jc w:val="left"/>
      </w:pPr>
      <w:r>
        <w:t>Zehn Meter.</w:t>
      </w:r>
    </w:p>
    <w:p>
      <w:pPr>
        <w:spacing w:before="0" w:after="0" w:line="240" w:lineRule="auto"/>
        <w:ind w:left="1872" w:right="2736"/>
        <w:jc w:val="left"/>
      </w:pPr>
      <w:r>
        <w:t>Zwanzig.</w:t>
      </w:r>
    </w:p>
    <w:p>
      <w:pPr>
        <w:spacing w:before="0" w:after="0" w:line="240" w:lineRule="auto"/>
        <w:ind w:left="1872" w:right="2736"/>
        <w:jc w:val="left"/>
      </w:pPr>
      <w:r>
        <w:t>Fünfzig.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Widerstand.</w:t>
      </w:r>
    </w:p>
    <w:p>
      <w:pPr>
        <w:spacing w:before="0" w:after="0" w:line="240" w:lineRule="auto"/>
        <w:ind w:left="1872" w:right="2736"/>
        <w:jc w:val="left"/>
      </w:pPr>
      <w:r>
        <w:t>Nicht plötzlich.</w:t>
      </w:r>
    </w:p>
    <w:p>
      <w:pPr>
        <w:spacing w:before="0" w:after="0" w:line="240" w:lineRule="auto"/>
        <w:ind w:left="1872" w:right="2736"/>
        <w:jc w:val="left"/>
      </w:pPr>
      <w:r>
        <w:t>Konstant.</w:t>
      </w:r>
    </w:p>
    <w:p>
      <w:pPr>
        <w:spacing w:before="0" w:after="0" w:line="240" w:lineRule="auto"/>
        <w:ind w:left="1872" w:right="2736"/>
        <w:jc w:val="left"/>
      </w:pPr>
      <w:r>
        <w:t>Das Kabel wird gespannt.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hält dagegen.</w:t>
      </w:r>
    </w:p>
    <w:p>
      <w:pPr>
        <w:spacing w:before="0" w:after="0" w:line="240" w:lineRule="auto"/>
        <w:ind w:left="1872" w:right="2736"/>
        <w:jc w:val="left"/>
      </w:pPr>
      <w:r>
        <w:t>Lund tritt näher.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Dann lass los.</w:t>
      </w:r>
    </w:p>
    <w:p>
      <w:pPr>
        <w:spacing w:before="0" w:after="0" w:line="240" w:lineRule="auto"/>
        <w:ind w:left="1872" w:right="2736"/>
        <w:jc w:val="left"/>
      </w:pPr>
      <w:r>
        <w:t>Sato lässt nicht los.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Wenn es intelligent ist—</w:t>
      </w:r>
    </w:p>
    <w:p>
      <w:pPr>
        <w:spacing w:before="0" w:after="0" w:line="240" w:lineRule="auto"/>
        <w:ind w:left="1872" w:right="2736"/>
        <w:jc w:val="left"/>
      </w:pPr>
      <w:r>
        <w:t>Das Kabel zuckt.</w:t>
      </w:r>
    </w:p>
    <w:p>
      <w:pPr>
        <w:spacing w:before="0" w:after="0" w:line="240" w:lineRule="auto"/>
        <w:ind w:left="1872" w:right="2736"/>
        <w:jc w:val="left"/>
      </w:pPr>
      <w:r>
        <w:t>Ein einziger, kurzer Impuls.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Es wird schlaff.</w:t>
      </w:r>
    </w:p>
    <w:p>
      <w:pPr>
        <w:spacing w:before="0" w:after="0" w:line="240" w:lineRule="auto"/>
        <w:ind w:left="1872" w:right="2736"/>
        <w:jc w:val="left"/>
      </w:pPr>
      <w:r>
        <w:t>Sato zieht weiter.</w:t>
      </w:r>
    </w:p>
    <w:p>
      <w:pPr>
        <w:spacing w:before="0" w:after="0" w:line="240" w:lineRule="auto"/>
        <w:ind w:left="1872" w:right="2736"/>
        <w:jc w:val="left"/>
      </w:pPr>
      <w:r>
        <w:t>Das Ende erscheint.</w:t>
      </w:r>
    </w:p>
    <w:p>
      <w:pPr>
        <w:spacing w:before="0" w:after="0" w:line="240" w:lineRule="auto"/>
        <w:ind w:left="1872" w:right="2736"/>
        <w:jc w:val="left"/>
      </w:pPr>
      <w:r>
        <w:t>Das Messmodul ist noch da.</w:t>
      </w:r>
    </w:p>
    <w:p>
      <w:pPr>
        <w:spacing w:before="0" w:after="0" w:line="240" w:lineRule="auto"/>
        <w:ind w:left="1872" w:right="2736"/>
        <w:jc w:val="left"/>
      </w:pPr>
      <w:r>
        <w:t>Aber es ist nicht mehr dasselbe.</w:t>
      </w:r>
    </w:p>
    <w:p>
      <w:pPr>
        <w:spacing w:before="0" w:after="0" w:line="240" w:lineRule="auto"/>
        <w:ind w:left="1872" w:right="2736"/>
        <w:jc w:val="left"/>
      </w:pPr>
      <w:r>
        <w:t>Die Metallhülle ist verändert.</w:t>
      </w:r>
    </w:p>
    <w:p>
      <w:pPr>
        <w:spacing w:before="0" w:after="0" w:line="240" w:lineRule="auto"/>
        <w:ind w:left="1872" w:right="2736"/>
        <w:jc w:val="left"/>
      </w:pPr>
      <w:r>
        <w:t>Die Oberfläche ist glatt.</w:t>
      </w:r>
    </w:p>
    <w:p>
      <w:pPr>
        <w:spacing w:before="0" w:after="0" w:line="240" w:lineRule="auto"/>
        <w:ind w:left="1872" w:right="2736"/>
        <w:jc w:val="left"/>
      </w:pPr>
      <w:r>
        <w:t>Poliert.</w:t>
      </w:r>
    </w:p>
    <w:p>
      <w:pPr>
        <w:spacing w:before="0" w:after="0" w:line="240" w:lineRule="auto"/>
        <w:ind w:left="1872" w:right="2736"/>
        <w:jc w:val="left"/>
      </w:pPr>
      <w:r>
        <w:t>Nicht beschädigt.</w:t>
      </w:r>
    </w:p>
    <w:p>
      <w:pPr>
        <w:spacing w:before="0" w:after="0" w:line="240" w:lineRule="auto"/>
        <w:ind w:left="1872" w:right="2736"/>
        <w:jc w:val="left"/>
      </w:pPr>
      <w:r>
        <w:t>Modifiziert.</w:t>
      </w:r>
    </w:p>
    <w:p>
      <w:pPr>
        <w:spacing w:before="0" w:after="0" w:line="240" w:lineRule="auto"/>
        <w:ind w:left="1872" w:right="2736"/>
        <w:jc w:val="left"/>
      </w:pPr>
      <w:r>
        <w:t>Hartmann nimmt es vorsichtig.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Es hat es untersucht.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Und zurückgegeben.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Niemand sagt das Offensichtliche:</w:t>
      </w:r>
    </w:p>
    <w:p>
      <w:pPr>
        <w:spacing w:before="0" w:after="0" w:line="240" w:lineRule="auto"/>
        <w:ind w:left="1872" w:right="2736"/>
        <w:jc w:val="left"/>
      </w:pPr>
      <w:r>
        <w:t>Wir wurden nicht angegriffen.</w:t>
      </w:r>
    </w:p>
    <w:p>
      <w:pPr>
        <w:spacing w:before="0" w:after="0" w:line="240" w:lineRule="auto"/>
        <w:ind w:left="1872" w:right="2736"/>
        <w:jc w:val="left"/>
      </w:pPr>
      <w:r>
        <w:t>Wir wurden akzeptiert.</w:t>
      </w:r>
    </w:p>
    <w:p>
      <w:pPr>
        <w:spacing w:before="0" w:after="0" w:line="240" w:lineRule="auto"/>
        <w:ind w:left="1872" w:right="2736"/>
        <w:jc w:val="left"/>
      </w:pPr>
      <w:r>
        <w:t>Oder kategorisiert.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18. INT. CAMP D1 – VORBEREITUNGSRAUM – SPÄTER</w:t>
      </w:r>
    </w:p>
    <w:p>
      <w:pPr>
        <w:spacing w:before="0" w:after="0" w:line="240" w:lineRule="auto"/>
        <w:ind w:left="0" w:right="0"/>
        <w:jc w:val="left"/>
      </w:pPr>
      <w:r>
        <w:t>Ausrüstung wird vorbereitet.</w:t>
      </w:r>
    </w:p>
    <w:p>
      <w:pPr>
        <w:spacing w:before="0" w:after="0" w:line="240" w:lineRule="auto"/>
        <w:ind w:left="0" w:right="0"/>
        <w:jc w:val="left"/>
      </w:pPr>
      <w:r>
        <w:t>Seile.</w:t>
      </w:r>
    </w:p>
    <w:p>
      <w:pPr>
        <w:spacing w:before="0" w:after="0" w:line="240" w:lineRule="auto"/>
        <w:ind w:left="0" w:right="0"/>
        <w:jc w:val="left"/>
      </w:pPr>
      <w:r>
        <w:t>Lampen.</w:t>
      </w:r>
    </w:p>
    <w:p>
      <w:pPr>
        <w:spacing w:before="0" w:after="0" w:line="240" w:lineRule="auto"/>
        <w:ind w:left="0" w:right="0"/>
        <w:jc w:val="left"/>
      </w:pPr>
      <w:r>
        <w:t>Messgeräte.</w:t>
      </w:r>
    </w:p>
    <w:p>
      <w:pPr>
        <w:spacing w:before="0" w:after="0" w:line="240" w:lineRule="auto"/>
        <w:ind w:left="0" w:right="0"/>
        <w:jc w:val="left"/>
      </w:pPr>
      <w:r>
        <w:t>Niemand spricht unnötig.</w:t>
      </w:r>
    </w:p>
    <w:p>
      <w:pPr>
        <w:spacing w:before="0" w:after="0" w:line="240" w:lineRule="auto"/>
        <w:ind w:left="0" w:right="0"/>
        <w:jc w:val="left"/>
      </w:pPr>
      <w:r>
        <w:t>Es ist kein Mut.</w:t>
      </w:r>
    </w:p>
    <w:p>
      <w:pPr>
        <w:spacing w:before="0" w:after="0" w:line="240" w:lineRule="auto"/>
        <w:ind w:left="0" w:right="0"/>
        <w:jc w:val="left"/>
      </w:pPr>
      <w:r>
        <w:t>Es ist Trägheit der Erkenntnis.</w:t>
      </w:r>
    </w:p>
    <w:p>
      <w:pPr>
        <w:spacing w:before="0" w:after="0" w:line="240" w:lineRule="auto"/>
        <w:ind w:left="0" w:right="0"/>
        <w:jc w:val="left"/>
      </w:pPr>
      <w:r>
        <w:t>Lund steht in der Tür.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Ich bleibe hier.</w:t>
      </w:r>
    </w:p>
    <w:p>
      <w:pPr>
        <w:spacing w:before="0" w:after="0" w:line="240" w:lineRule="auto"/>
        <w:ind w:left="1872" w:right="2736"/>
        <w:jc w:val="left"/>
      </w:pPr>
      <w:r>
        <w:t>Alle schauen ihn an.</w:t>
      </w:r>
    </w:p>
    <w:p>
      <w:pPr>
        <w:spacing w:before="120" w:after="0" w:line="240" w:lineRule="auto"/>
        <w:ind w:left="3168" w:right="2880"/>
        <w:jc w:val="left"/>
      </w:pPr>
      <w:r>
        <w:t>LUND (CONT’D)</w:t>
      </w:r>
    </w:p>
    <w:p>
      <w:pPr>
        <w:spacing w:before="0" w:after="0" w:line="240" w:lineRule="auto"/>
        <w:ind w:left="1872" w:right="2736"/>
        <w:jc w:val="left"/>
      </w:pPr>
      <w:r>
        <w:t>Wenn ihr nicht zurückkommt, gehe ich.</w:t>
      </w:r>
    </w:p>
    <w:p>
      <w:pPr>
        <w:spacing w:before="0" w:after="0" w:line="240" w:lineRule="auto"/>
        <w:ind w:left="1872" w:right="2736"/>
        <w:jc w:val="left"/>
      </w:pPr>
      <w:r>
        <w:t>Keine Emotion.</w:t>
      </w:r>
    </w:p>
    <w:p>
      <w:pPr>
        <w:spacing w:before="0" w:after="0" w:line="240" w:lineRule="auto"/>
        <w:ind w:left="1872" w:right="2736"/>
        <w:jc w:val="left"/>
      </w:pPr>
      <w:r>
        <w:t>Nur Funktion.</w:t>
      </w:r>
    </w:p>
    <w:p>
      <w:pPr>
        <w:spacing w:before="0" w:after="0" w:line="240" w:lineRule="auto"/>
        <w:ind w:left="1872" w:right="2736"/>
        <w:jc w:val="left"/>
      </w:pPr>
      <w:r>
        <w:t>Keller nickt.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Wenn wir nicht zurückkommen—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—geh sofort.</w:t>
      </w:r>
    </w:p>
    <w:p>
      <w:pPr>
        <w:spacing w:before="0" w:after="0" w:line="240" w:lineRule="auto"/>
        <w:ind w:left="1872" w:right="2736"/>
        <w:jc w:val="left"/>
      </w:pPr>
      <w:r>
        <w:t>Lund nickt.</w:t>
      </w:r>
    </w:p>
    <w:p>
      <w:pPr>
        <w:spacing w:before="0" w:after="0" w:line="240" w:lineRule="auto"/>
        <w:ind w:left="1872" w:right="2736"/>
        <w:jc w:val="left"/>
      </w:pPr>
      <w:r>
        <w:t>Keine weiteren Worte.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19. EXT. BOHRSTELLE – SPÄTER</w:t>
      </w:r>
    </w:p>
    <w:p>
      <w:pPr>
        <w:spacing w:before="0" w:after="0" w:line="240" w:lineRule="auto"/>
        <w:ind w:left="0" w:right="0"/>
        <w:jc w:val="left"/>
      </w:pPr>
      <w:r>
        <w:t>Das Seil wird befestigt.</w:t>
      </w:r>
    </w:p>
    <w:p>
      <w:pPr>
        <w:spacing w:before="0" w:after="0" w:line="240" w:lineRule="auto"/>
        <w:ind w:left="0" w:right="0"/>
        <w:jc w:val="left"/>
      </w:pPr>
      <w:r>
        <w:t>Baranov testet den Halt.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Eis ist stabil.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1872" w:right="2736"/>
        <w:jc w:val="left"/>
      </w:pPr>
      <w:r>
        <w:t>So stabil, wie Eis eben ist.</w:t>
      </w:r>
    </w:p>
    <w:p>
      <w:pPr>
        <w:spacing w:before="0" w:after="0" w:line="240" w:lineRule="auto"/>
        <w:ind w:left="1872" w:right="2736"/>
        <w:jc w:val="left"/>
      </w:pPr>
      <w:r>
        <w:t>Alvarez lacht kurz.</w:t>
      </w:r>
    </w:p>
    <w:p>
      <w:pPr>
        <w:spacing w:before="0" w:after="0" w:line="240" w:lineRule="auto"/>
        <w:ind w:left="1872" w:right="2736"/>
        <w:jc w:val="left"/>
      </w:pPr>
      <w:r>
        <w:t>Zu kurz.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Das ist beruhigend.</w:t>
      </w:r>
    </w:p>
    <w:p>
      <w:pPr>
        <w:spacing w:before="0" w:after="0" w:line="240" w:lineRule="auto"/>
        <w:ind w:left="1872" w:right="2736"/>
        <w:jc w:val="left"/>
      </w:pPr>
      <w:r>
        <w:t>Niemand lacht mit.</w:t>
      </w:r>
    </w:p>
    <w:p>
      <w:pPr>
        <w:spacing w:before="0" w:after="0" w:line="240" w:lineRule="auto"/>
        <w:ind w:left="1872" w:right="2736"/>
        <w:jc w:val="left"/>
      </w:pPr>
      <w:r>
        <w:t>Keller blickt in die Tiefe.</w:t>
      </w:r>
    </w:p>
    <w:p>
      <w:pPr>
        <w:spacing w:before="0" w:after="0" w:line="240" w:lineRule="auto"/>
        <w:ind w:left="1872" w:right="2736"/>
        <w:jc w:val="left"/>
      </w:pPr>
      <w:r>
        <w:t>Das Schwarz blickt zurück.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Ich gehe zuerst.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Er schaut sie an.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Ich bin Biologin.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Wenn es lebt, verstehe ich es zuerst.</w:t>
      </w:r>
    </w:p>
    <w:p>
      <w:pPr>
        <w:spacing w:before="0" w:after="0" w:line="240" w:lineRule="auto"/>
        <w:ind w:left="1872" w:right="2736"/>
        <w:jc w:val="left"/>
      </w:pPr>
      <w:r>
        <w:t>Keller akzeptiert das.</w:t>
      </w:r>
    </w:p>
    <w:p>
      <w:pPr>
        <w:spacing w:before="0" w:after="0" w:line="240" w:lineRule="auto"/>
        <w:ind w:left="1872" w:right="2736"/>
        <w:jc w:val="left"/>
      </w:pPr>
      <w:r>
        <w:t>Sie befestigt das Seil.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steigt sie über den Rand.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20. EXT. BOHRSCHACHT – ABSTIEG – FORTSETZUNG</w:t>
      </w:r>
    </w:p>
    <w:p>
      <w:pPr>
        <w:spacing w:before="0" w:after="0" w:line="240" w:lineRule="auto"/>
        <w:ind w:left="0" w:right="0"/>
        <w:jc w:val="left"/>
      </w:pPr>
      <w:r>
        <w:t>Hartmann verschwindet langsam im Dunkel.</w:t>
      </w:r>
    </w:p>
    <w:p>
      <w:pPr>
        <w:spacing w:before="0" w:after="0" w:line="240" w:lineRule="auto"/>
        <w:ind w:left="0" w:right="0"/>
        <w:jc w:val="left"/>
      </w:pPr>
      <w:r>
        <w:t>Ihre Lampe ist der einzige Stern in der Tiefe.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2592" w:right="3456"/>
        <w:jc w:val="left"/>
      </w:pPr>
      <w:r>
        <w:t>(rufend)</w:t>
      </w:r>
    </w:p>
    <w:p>
      <w:pPr>
        <w:spacing w:before="0" w:after="0" w:line="240" w:lineRule="auto"/>
        <w:ind w:left="1872" w:right="2736"/>
        <w:jc w:val="left"/>
      </w:pPr>
      <w:r>
        <w:t>Wände sind glatt.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Nicht gebohrt.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Gewachsen.</w:t>
      </w:r>
    </w:p>
    <w:p>
      <w:pPr>
        <w:spacing w:before="0" w:after="0" w:line="240" w:lineRule="auto"/>
        <w:ind w:left="1872" w:right="2736"/>
        <w:jc w:val="left"/>
      </w:pPr>
      <w:r>
        <w:t>Sato folgt ihr.</w:t>
      </w:r>
    </w:p>
    <w:p>
      <w:pPr>
        <w:spacing w:before="0" w:after="0" w:line="240" w:lineRule="auto"/>
        <w:ind w:left="1872" w:right="2736"/>
        <w:jc w:val="left"/>
      </w:pPr>
      <w:r>
        <w:t>Über ihnen knirscht das Eis wie ein Gelenk.</w:t>
      </w:r>
    </w:p>
    <w:p>
      <w:pPr>
        <w:spacing w:before="0" w:after="0" w:line="240" w:lineRule="auto"/>
        <w:ind w:left="1872" w:right="2736"/>
        <w:jc w:val="left"/>
      </w:pPr>
      <w:r>
        <w:t>Der Schachtrand zieht sich um wenige Zentimeter zusammen.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Der Ausgang schließt sich.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Dann verschwenden wir keine Zeit.</w:t>
      </w:r>
    </w:p>
    <w:p>
      <w:pPr>
        <w:spacing w:before="0" w:after="0" w:line="240" w:lineRule="auto"/>
        <w:ind w:left="1872" w:right="2736"/>
        <w:jc w:val="left"/>
      </w:pPr>
      <w:r>
        <w:t>Dann Baranov.</w:t>
      </w:r>
    </w:p>
    <w:p>
      <w:pPr>
        <w:spacing w:before="0" w:after="0" w:line="240" w:lineRule="auto"/>
        <w:ind w:left="1872" w:right="2736"/>
        <w:jc w:val="left"/>
      </w:pPr>
      <w:r>
        <w:t>Dann Alvarez.</w:t>
      </w:r>
    </w:p>
    <w:p>
      <w:pPr>
        <w:spacing w:before="0" w:after="0" w:line="240" w:lineRule="auto"/>
        <w:ind w:left="1872" w:right="2736"/>
        <w:jc w:val="left"/>
      </w:pPr>
      <w:r>
        <w:t>Keller zuletzt.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21. INT. VERTIKALER SCHACHT – TIEFE</w:t>
      </w:r>
    </w:p>
    <w:p>
      <w:pPr>
        <w:spacing w:before="0" w:after="0" w:line="240" w:lineRule="auto"/>
        <w:ind w:left="0" w:right="0"/>
        <w:jc w:val="left"/>
      </w:pPr>
      <w:r>
        <w:t>Der Schacht ist unmöglich perfekt.</w:t>
      </w:r>
    </w:p>
    <w:p>
      <w:pPr>
        <w:spacing w:before="0" w:after="0" w:line="240" w:lineRule="auto"/>
        <w:ind w:left="0" w:right="0"/>
        <w:jc w:val="left"/>
      </w:pPr>
      <w:r>
        <w:t>Kein Werkzeug hat ihn geschaffen.</w:t>
      </w:r>
    </w:p>
    <w:p>
      <w:pPr>
        <w:spacing w:before="0" w:after="0" w:line="240" w:lineRule="auto"/>
        <w:ind w:left="0" w:right="0"/>
        <w:jc w:val="left"/>
      </w:pPr>
      <w:r>
        <w:t>Er ist zu exakt.</w:t>
      </w:r>
    </w:p>
    <w:p>
      <w:pPr>
        <w:spacing w:before="0" w:after="0" w:line="240" w:lineRule="auto"/>
        <w:ind w:left="0" w:right="0"/>
        <w:jc w:val="left"/>
      </w:pPr>
      <w:r>
        <w:t>Er ist zu alt.</w:t>
      </w:r>
    </w:p>
    <w:p>
      <w:pPr>
        <w:spacing w:before="0" w:after="0" w:line="240" w:lineRule="auto"/>
        <w:ind w:left="0" w:right="0"/>
        <w:jc w:val="left"/>
      </w:pPr>
      <w:r>
        <w:t>Die Temperatur steigt minimal.</w:t>
      </w:r>
    </w:p>
    <w:p>
      <w:pPr>
        <w:spacing w:before="0" w:after="0" w:line="240" w:lineRule="auto"/>
        <w:ind w:left="0" w:right="0"/>
        <w:jc w:val="left"/>
      </w:pPr>
      <w:r>
        <w:t>Der Atem kondensiert weniger.</w:t>
      </w:r>
    </w:p>
    <w:p>
      <w:pPr>
        <w:spacing w:before="0" w:after="0" w:line="240" w:lineRule="auto"/>
        <w:ind w:left="0" w:right="0"/>
        <w:jc w:val="left"/>
      </w:pPr>
      <w:r>
        <w:t>Hartmann erreicht den Boden.</w:t>
      </w:r>
    </w:p>
    <w:p>
      <w:pPr>
        <w:spacing w:before="0" w:after="0" w:line="240" w:lineRule="auto"/>
        <w:ind w:left="0" w:right="0"/>
        <w:jc w:val="left"/>
      </w:pPr>
      <w:r>
        <w:t>Ihre Stiefel berühren—</w:t>
      </w:r>
    </w:p>
    <w:p>
      <w:pPr>
        <w:spacing w:before="0" w:after="0" w:line="240" w:lineRule="auto"/>
        <w:ind w:left="0" w:right="0"/>
        <w:jc w:val="left"/>
      </w:pPr>
      <w:r>
        <w:t>nicht Eis.</w:t>
      </w:r>
    </w:p>
    <w:p>
      <w:pPr>
        <w:spacing w:before="0" w:after="0" w:line="240" w:lineRule="auto"/>
        <w:ind w:left="0" w:right="0"/>
        <w:jc w:val="left"/>
      </w:pPr>
      <w:r>
        <w:t>Sondern Struktur.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Ich bin unten.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Das ist kein Eis.</w:t>
      </w:r>
    </w:p>
    <w:p>
      <w:pPr>
        <w:spacing w:before="0" w:after="0" w:line="240" w:lineRule="auto"/>
        <w:ind w:left="1872" w:right="2736"/>
        <w:jc w:val="left"/>
      </w:pPr>
      <w:r>
        <w:t>Keller erreicht den Boden.</w:t>
      </w:r>
    </w:p>
    <w:p>
      <w:pPr>
        <w:spacing w:before="0" w:after="0" w:line="240" w:lineRule="auto"/>
        <w:ind w:left="1872" w:right="2736"/>
        <w:jc w:val="left"/>
      </w:pPr>
      <w:r>
        <w:t>Über Funk kracht Lunds Stimme in den Schacht.</w:t>
      </w:r>
    </w:p>
    <w:p>
      <w:pPr>
        <w:spacing w:before="120" w:after="0" w:line="240" w:lineRule="auto"/>
        <w:ind w:left="3168" w:right="2880"/>
        <w:jc w:val="left"/>
      </w:pPr>
      <w:r>
        <w:t>LUND (V.O.)</w:t>
      </w:r>
    </w:p>
    <w:p>
      <w:pPr>
        <w:spacing w:before="0" w:after="0" w:line="240" w:lineRule="auto"/>
        <w:ind w:left="2592" w:right="3456"/>
        <w:jc w:val="left"/>
      </w:pPr>
      <w:r>
        <w:t>(verzerrt)</w:t>
      </w:r>
    </w:p>
    <w:p>
      <w:pPr>
        <w:spacing w:before="0" w:after="0" w:line="240" w:lineRule="auto"/>
        <w:ind w:left="1872" w:right="2736"/>
        <w:jc w:val="left"/>
      </w:pPr>
      <w:r>
        <w:t>Die Windeinheit ist gerissen. Das Seil ist weg!</w:t>
      </w:r>
    </w:p>
    <w:p>
      <w:pPr>
        <w:spacing w:before="0" w:after="0" w:line="240" w:lineRule="auto"/>
        <w:ind w:left="1872" w:right="2736"/>
        <w:jc w:val="left"/>
      </w:pPr>
      <w:r>
        <w:t>Ein donnerndes Brechen über ihnen.</w:t>
      </w:r>
    </w:p>
    <w:p>
      <w:pPr>
        <w:spacing w:before="0" w:after="0" w:line="240" w:lineRule="auto"/>
        <w:ind w:left="1872" w:right="2736"/>
        <w:jc w:val="left"/>
      </w:pPr>
      <w:r>
        <w:t>Der obere Schachtrand kollabiert in den Schacht.</w:t>
      </w:r>
    </w:p>
    <w:p>
      <w:pPr>
        <w:spacing w:before="0" w:after="0" w:line="240" w:lineRule="auto"/>
        <w:ind w:left="1872" w:right="2736"/>
        <w:jc w:val="left"/>
      </w:pPr>
      <w:r>
        <w:t>Eisplatten verkeilen den Einstieg.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Das war der Rückweg.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Dann gibt es nur noch vorwärts.</w:t>
      </w:r>
    </w:p>
    <w:p>
      <w:pPr>
        <w:spacing w:before="0" w:after="0" w:line="240" w:lineRule="auto"/>
        <w:ind w:left="1872" w:right="2736"/>
        <w:jc w:val="left"/>
      </w:pPr>
      <w:r>
        <w:t>Er richtet seine Lampe aus.</w:t>
      </w:r>
    </w:p>
    <w:p>
      <w:pPr>
        <w:spacing w:before="0" w:after="0" w:line="240" w:lineRule="auto"/>
        <w:ind w:left="1872" w:right="2736"/>
        <w:jc w:val="left"/>
      </w:pPr>
      <w:r>
        <w:t>Und sieht:</w:t>
      </w:r>
    </w:p>
    <w:p>
      <w:pPr>
        <w:spacing w:before="0" w:after="0" w:line="240" w:lineRule="auto"/>
        <w:ind w:left="1872" w:right="2736"/>
        <w:jc w:val="left"/>
      </w:pPr>
      <w:r>
        <w:t>Einen Tunnel.</w:t>
      </w:r>
    </w:p>
    <w:p>
      <w:pPr>
        <w:spacing w:before="0" w:after="0" w:line="240" w:lineRule="auto"/>
        <w:ind w:left="1872" w:right="2736"/>
        <w:jc w:val="left"/>
      </w:pPr>
      <w:r>
        <w:t>Geometrisch perfekt.</w:t>
      </w:r>
    </w:p>
    <w:p>
      <w:pPr>
        <w:spacing w:before="0" w:after="0" w:line="240" w:lineRule="auto"/>
        <w:ind w:left="1872" w:right="2736"/>
        <w:jc w:val="left"/>
      </w:pPr>
      <w:r>
        <w:t>Schwarz.</w:t>
      </w:r>
    </w:p>
    <w:p>
      <w:pPr>
        <w:spacing w:before="0" w:after="0" w:line="240" w:lineRule="auto"/>
        <w:ind w:left="1872" w:right="2736"/>
        <w:jc w:val="left"/>
      </w:pPr>
      <w:r>
        <w:t>Organisch.</w:t>
      </w:r>
    </w:p>
    <w:p>
      <w:pPr>
        <w:spacing w:before="0" w:after="0" w:line="240" w:lineRule="auto"/>
        <w:ind w:left="1872" w:right="2736"/>
        <w:jc w:val="left"/>
      </w:pPr>
      <w:r>
        <w:t>Wartend.</w:t>
      </w:r>
    </w:p>
    <w:p>
      <w:pPr>
        <w:spacing w:before="0" w:after="0" w:line="240" w:lineRule="auto"/>
        <w:ind w:left="1872" w:right="2736"/>
        <w:jc w:val="left"/>
      </w:pPr>
      <w:r>
        <w:t>Sato misst sofort.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Energiefluss bestätigt.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Woher?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Überall.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Die Struktur selbst ist aktiv.</w:t>
      </w:r>
    </w:p>
    <w:p>
      <w:pPr>
        <w:spacing w:before="0" w:after="0" w:line="240" w:lineRule="auto"/>
        <w:ind w:left="1872" w:right="2736"/>
        <w:jc w:val="left"/>
      </w:pPr>
      <w:r>
        <w:t>Alvarez dreht sich langsam.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Das ist eine Stadt.</w:t>
      </w:r>
    </w:p>
    <w:p>
      <w:pPr>
        <w:spacing w:before="0" w:after="0" w:line="240" w:lineRule="auto"/>
        <w:ind w:left="1872" w:right="2736"/>
        <w:jc w:val="left"/>
      </w:pPr>
      <w:r>
        <w:t>Niemand widerspricht.</w:t>
      </w:r>
    </w:p>
    <w:p>
      <w:pPr>
        <w:spacing w:before="0" w:after="0" w:line="240" w:lineRule="auto"/>
        <w:ind w:left="1872" w:right="2736"/>
        <w:jc w:val="left"/>
      </w:pPr>
      <w:r>
        <w:t>Keller geht vorwärts.</w:t>
      </w:r>
    </w:p>
    <w:p>
      <w:pPr>
        <w:spacing w:before="0" w:after="0" w:line="240" w:lineRule="auto"/>
        <w:ind w:left="1872" w:right="2736"/>
        <w:jc w:val="left"/>
      </w:pPr>
      <w:r>
        <w:t>Der Tunnel akzeptiert ihn.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22. INT. ALIENSTRUKTUR – ERSTER TUNNEL</w:t>
      </w:r>
    </w:p>
    <w:p>
      <w:pPr>
        <w:spacing w:before="0" w:after="0" w:line="240" w:lineRule="auto"/>
        <w:ind w:left="0" w:right="0"/>
        <w:jc w:val="left"/>
      </w:pPr>
      <w:r>
        <w:t>Die Wände sind glatt.</w:t>
      </w:r>
    </w:p>
    <w:p>
      <w:pPr>
        <w:spacing w:before="0" w:after="0" w:line="240" w:lineRule="auto"/>
        <w:ind w:left="0" w:right="0"/>
        <w:jc w:val="left"/>
      </w:pPr>
      <w:r>
        <w:t>Aber nicht leer.</w:t>
      </w:r>
    </w:p>
    <w:p>
      <w:pPr>
        <w:spacing w:before="0" w:after="0" w:line="240" w:lineRule="auto"/>
        <w:ind w:left="0" w:right="0"/>
        <w:jc w:val="left"/>
      </w:pPr>
      <w:r>
        <w:t>Strukturen unter der Oberfläche.</w:t>
      </w:r>
    </w:p>
    <w:p>
      <w:pPr>
        <w:spacing w:before="0" w:after="0" w:line="240" w:lineRule="auto"/>
        <w:ind w:left="0" w:right="0"/>
        <w:jc w:val="left"/>
      </w:pPr>
      <w:r>
        <w:t>Wie Venen.</w:t>
      </w:r>
    </w:p>
    <w:p>
      <w:pPr>
        <w:spacing w:before="0" w:after="0" w:line="240" w:lineRule="auto"/>
        <w:ind w:left="0" w:right="0"/>
        <w:jc w:val="left"/>
      </w:pPr>
      <w:r>
        <w:t>Wie Daten.</w:t>
      </w:r>
    </w:p>
    <w:p>
      <w:pPr>
        <w:spacing w:before="0" w:after="0" w:line="240" w:lineRule="auto"/>
        <w:ind w:left="0" w:right="0"/>
        <w:jc w:val="left"/>
      </w:pPr>
      <w:r>
        <w:t>Hartmann berührt die Wand.</w:t>
      </w:r>
    </w:p>
    <w:p>
      <w:pPr>
        <w:spacing w:before="0" w:after="0" w:line="240" w:lineRule="auto"/>
        <w:ind w:left="0" w:right="0"/>
        <w:jc w:val="left"/>
      </w:pPr>
      <w:r>
        <w:t>Sie zuckt zurück.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Es ist warm.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Warm?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Nicht heiß.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Lebendig warm.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Sato hebt sein Gerät.</w:t>
      </w:r>
    </w:p>
    <w:p>
      <w:pPr>
        <w:spacing w:before="0" w:after="0" w:line="240" w:lineRule="auto"/>
        <w:ind w:left="1872" w:right="2736"/>
        <w:jc w:val="left"/>
      </w:pPr>
      <w:r>
        <w:t>Die Anzeige ist stabil.</w:t>
      </w:r>
    </w:p>
    <w:p>
      <w:pPr>
        <w:spacing w:before="0" w:after="0" w:line="240" w:lineRule="auto"/>
        <w:ind w:left="1872" w:right="2736"/>
        <w:jc w:val="left"/>
      </w:pPr>
      <w:r>
        <w:t>Zu stabil.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ist kein Ruinenzustand.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Das ist Betriebszustand.</w:t>
      </w:r>
    </w:p>
    <w:p>
      <w:pPr>
        <w:spacing w:before="0" w:after="0" w:line="240" w:lineRule="auto"/>
        <w:ind w:left="1872" w:right="2736"/>
        <w:jc w:val="left"/>
      </w:pPr>
      <w:r>
        <w:t>Keller geht weiter.</w:t>
      </w:r>
    </w:p>
    <w:p>
      <w:pPr>
        <w:spacing w:before="0" w:after="0" w:line="240" w:lineRule="auto"/>
        <w:ind w:left="1872" w:right="2736"/>
        <w:jc w:val="left"/>
      </w:pPr>
      <w:r>
        <w:t>Der Tunnel öffnet sich.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23. INT. ITERATIONSKAMMER – EINGANG</w:t>
      </w:r>
    </w:p>
    <w:p>
      <w:pPr>
        <w:spacing w:before="0" w:after="0" w:line="240" w:lineRule="auto"/>
        <w:ind w:left="0" w:right="0"/>
        <w:jc w:val="left"/>
      </w:pPr>
      <w:r>
        <w:t>Der Raum ist riesig.</w:t>
      </w:r>
    </w:p>
    <w:p>
      <w:pPr>
        <w:spacing w:before="0" w:after="0" w:line="240" w:lineRule="auto"/>
        <w:ind w:left="0" w:right="0"/>
        <w:jc w:val="left"/>
      </w:pPr>
      <w:r>
        <w:t>Die Lampen verlieren sich darin.</w:t>
      </w:r>
    </w:p>
    <w:p>
      <w:pPr>
        <w:spacing w:before="0" w:after="0" w:line="240" w:lineRule="auto"/>
        <w:ind w:left="0" w:right="0"/>
        <w:jc w:val="left"/>
      </w:pPr>
      <w:r>
        <w:t>Und dann—</w:t>
      </w:r>
    </w:p>
    <w:p>
      <w:pPr>
        <w:spacing w:before="0" w:after="0" w:line="240" w:lineRule="auto"/>
        <w:ind w:left="0" w:right="0"/>
        <w:jc w:val="left"/>
      </w:pPr>
      <w:r>
        <w:t>Formen.</w:t>
      </w:r>
    </w:p>
    <w:p>
      <w:pPr>
        <w:spacing w:before="0" w:after="0" w:line="240" w:lineRule="auto"/>
        <w:ind w:left="0" w:right="0"/>
        <w:jc w:val="left"/>
      </w:pPr>
      <w:r>
        <w:t>Im Eis.</w:t>
      </w:r>
    </w:p>
    <w:p>
      <w:pPr>
        <w:spacing w:before="0" w:after="0" w:line="240" w:lineRule="auto"/>
        <w:ind w:left="0" w:right="0"/>
        <w:jc w:val="left"/>
      </w:pPr>
      <w:r>
        <w:t>Aufrecht.</w:t>
      </w:r>
    </w:p>
    <w:p>
      <w:pPr>
        <w:spacing w:before="0" w:after="0" w:line="240" w:lineRule="auto"/>
        <w:ind w:left="0" w:right="0"/>
        <w:jc w:val="left"/>
      </w:pPr>
      <w:r>
        <w:t>Reihen.</w:t>
      </w:r>
    </w:p>
    <w:p>
      <w:pPr>
        <w:spacing w:before="0" w:after="0" w:line="240" w:lineRule="auto"/>
        <w:ind w:left="0" w:right="0"/>
        <w:jc w:val="left"/>
      </w:pPr>
      <w:r>
        <w:t>Keller geht näher.</w:t>
      </w:r>
    </w:p>
    <w:p>
      <w:pPr>
        <w:spacing w:before="0" w:after="0" w:line="240" w:lineRule="auto"/>
        <w:ind w:left="0" w:right="0"/>
        <w:jc w:val="left"/>
      </w:pPr>
      <w:r>
        <w:t>Sein Licht trifft die erste Form.</w:t>
      </w:r>
    </w:p>
    <w:p>
      <w:pPr>
        <w:spacing w:before="0" w:after="0" w:line="240" w:lineRule="auto"/>
        <w:ind w:left="0" w:right="0"/>
        <w:jc w:val="left"/>
      </w:pPr>
      <w:r>
        <w:t>Ein Mensch.</w:t>
      </w:r>
    </w:p>
    <w:p>
      <w:pPr>
        <w:spacing w:before="0" w:after="0" w:line="240" w:lineRule="auto"/>
        <w:ind w:left="0" w:right="0"/>
        <w:jc w:val="left"/>
      </w:pPr>
      <w:r>
        <w:t>Gefroren.</w:t>
      </w:r>
    </w:p>
    <w:p>
      <w:pPr>
        <w:spacing w:before="0" w:after="0" w:line="240" w:lineRule="auto"/>
        <w:ind w:left="0" w:right="0"/>
        <w:jc w:val="left"/>
      </w:pPr>
      <w:r>
        <w:t>Augen geschlossen.</w:t>
      </w:r>
    </w:p>
    <w:p>
      <w:pPr>
        <w:spacing w:before="0" w:after="0" w:line="240" w:lineRule="auto"/>
        <w:ind w:left="0" w:right="0"/>
        <w:jc w:val="left"/>
      </w:pPr>
      <w:r>
        <w:t>Nicht tot.</w:t>
      </w:r>
    </w:p>
    <w:p>
      <w:pPr>
        <w:spacing w:before="0" w:after="0" w:line="240" w:lineRule="auto"/>
        <w:ind w:left="0" w:right="0"/>
        <w:jc w:val="left"/>
      </w:pPr>
      <w:r>
        <w:t>Konserviert.</w:t>
      </w:r>
    </w:p>
    <w:p>
      <w:pPr>
        <w:spacing w:before="0" w:after="0" w:line="240" w:lineRule="auto"/>
        <w:ind w:left="0" w:right="0"/>
        <w:jc w:val="left"/>
      </w:pPr>
      <w:r>
        <w:t>Hartmann tritt daneben.</w:t>
      </w:r>
    </w:p>
    <w:p>
      <w:pPr>
        <w:spacing w:before="0" w:after="0" w:line="240" w:lineRule="auto"/>
        <w:ind w:left="0" w:right="0"/>
        <w:jc w:val="left"/>
      </w:pPr>
      <w:r>
        <w:t>Dann zur nächsten.</w:t>
      </w:r>
    </w:p>
    <w:p>
      <w:pPr>
        <w:spacing w:before="0" w:after="0" w:line="240" w:lineRule="auto"/>
        <w:ind w:left="0" w:right="0"/>
        <w:jc w:val="left"/>
      </w:pPr>
      <w:r>
        <w:t>Und erstarrt.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Elias...</w:t>
      </w:r>
    </w:p>
    <w:p>
      <w:pPr>
        <w:spacing w:before="0" w:after="0" w:line="240" w:lineRule="auto"/>
        <w:ind w:left="1872" w:right="2736"/>
        <w:jc w:val="left"/>
      </w:pPr>
      <w:r>
        <w:t>Keller folgt ihrem Blick.</w:t>
      </w:r>
    </w:p>
    <w:p>
      <w:pPr>
        <w:spacing w:before="0" w:after="0" w:line="240" w:lineRule="auto"/>
        <w:ind w:left="1872" w:right="2736"/>
        <w:jc w:val="left"/>
      </w:pPr>
      <w:r>
        <w:t>Der zweite Mensch ist anders.</w:t>
      </w:r>
    </w:p>
    <w:p>
      <w:pPr>
        <w:spacing w:before="0" w:after="0" w:line="240" w:lineRule="auto"/>
        <w:ind w:left="1872" w:right="2736"/>
        <w:jc w:val="left"/>
      </w:pPr>
      <w:r>
        <w:t>Der Schädel länger.</w:t>
      </w:r>
    </w:p>
    <w:p>
      <w:pPr>
        <w:spacing w:before="0" w:after="0" w:line="240" w:lineRule="auto"/>
        <w:ind w:left="1872" w:right="2736"/>
        <w:jc w:val="left"/>
      </w:pPr>
      <w:r>
        <w:t>Die Augenhöhlen größer.</w:t>
      </w:r>
    </w:p>
    <w:p>
      <w:pPr>
        <w:spacing w:before="0" w:after="0" w:line="240" w:lineRule="auto"/>
        <w:ind w:left="1872" w:right="2736"/>
        <w:jc w:val="left"/>
      </w:pPr>
      <w:r>
        <w:t>Der Körper—</w:t>
      </w:r>
    </w:p>
    <w:p>
      <w:pPr>
        <w:spacing w:before="0" w:after="0" w:line="240" w:lineRule="auto"/>
        <w:ind w:left="1872" w:right="2736"/>
        <w:jc w:val="left"/>
      </w:pPr>
      <w:r>
        <w:t>fast menschlich.</w:t>
      </w:r>
    </w:p>
    <w:p>
      <w:pPr>
        <w:spacing w:before="0" w:after="0" w:line="240" w:lineRule="auto"/>
        <w:ind w:left="1872" w:right="2736"/>
        <w:jc w:val="left"/>
      </w:pPr>
      <w:r>
        <w:t>Aber nicht ganz.</w:t>
      </w:r>
    </w:p>
    <w:p>
      <w:pPr>
        <w:spacing w:before="0" w:after="0" w:line="240" w:lineRule="auto"/>
        <w:ind w:left="1872" w:right="2736"/>
        <w:jc w:val="left"/>
      </w:pPr>
      <w:r>
        <w:t>Sato flüstert: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sind nicht dieselben.</w:t>
      </w:r>
    </w:p>
    <w:p>
      <w:pPr>
        <w:spacing w:before="0" w:after="0" w:line="240" w:lineRule="auto"/>
        <w:ind w:left="1872" w:right="2736"/>
        <w:jc w:val="left"/>
      </w:pPr>
      <w:r>
        <w:t>Baranov schaut über die Reihen.</w:t>
      </w:r>
    </w:p>
    <w:p>
      <w:pPr>
        <w:spacing w:before="0" w:after="0" w:line="240" w:lineRule="auto"/>
        <w:ind w:left="1872" w:right="2736"/>
        <w:jc w:val="left"/>
      </w:pPr>
      <w:r>
        <w:t>Hunderte.</w:t>
      </w:r>
    </w:p>
    <w:p>
      <w:pPr>
        <w:spacing w:before="0" w:after="0" w:line="240" w:lineRule="auto"/>
        <w:ind w:left="1872" w:right="2736"/>
        <w:jc w:val="left"/>
      </w:pPr>
      <w:r>
        <w:t>Verschiedene.</w:t>
      </w:r>
    </w:p>
    <w:p>
      <w:pPr>
        <w:spacing w:before="0" w:after="0" w:line="240" w:lineRule="auto"/>
        <w:ind w:left="1872" w:right="2736"/>
        <w:jc w:val="left"/>
      </w:pPr>
      <w:r>
        <w:t>Ähnlich.</w:t>
      </w:r>
    </w:p>
    <w:p>
      <w:pPr>
        <w:spacing w:before="0" w:after="0" w:line="240" w:lineRule="auto"/>
        <w:ind w:left="1872" w:right="2736"/>
        <w:jc w:val="left"/>
      </w:pPr>
      <w:r>
        <w:t>Aber nie identisch.</w:t>
      </w:r>
    </w:p>
    <w:p>
      <w:pPr>
        <w:spacing w:before="0" w:after="0" w:line="240" w:lineRule="auto"/>
        <w:ind w:left="1872" w:right="2736"/>
        <w:jc w:val="left"/>
      </w:pPr>
      <w:r>
        <w:t>Alvarez flüstert: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Das ist keine Bevölkerung.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ALVAREZ (CONT’D)</w:t>
      </w:r>
    </w:p>
    <w:p>
      <w:pPr>
        <w:spacing w:before="0" w:after="0" w:line="240" w:lineRule="auto"/>
        <w:ind w:left="1872" w:right="2736"/>
        <w:jc w:val="left"/>
      </w:pPr>
      <w:r>
        <w:t>Das ist eine Serie.</w:t>
      </w:r>
    </w:p>
    <w:p>
      <w:pPr>
        <w:spacing w:before="0" w:after="0" w:line="240" w:lineRule="auto"/>
        <w:ind w:left="1872" w:right="2736"/>
        <w:jc w:val="left"/>
      </w:pPr>
      <w:r>
        <w:t>Keller versteht.</w:t>
      </w:r>
    </w:p>
    <w:p>
      <w:pPr>
        <w:spacing w:before="0" w:after="0" w:line="240" w:lineRule="auto"/>
        <w:ind w:left="1872" w:right="2736"/>
        <w:jc w:val="left"/>
      </w:pPr>
      <w:r>
        <w:t>Und in diesem Moment—</w:t>
      </w:r>
    </w:p>
    <w:p>
      <w:pPr>
        <w:spacing w:before="0" w:after="0" w:line="240" w:lineRule="auto"/>
        <w:ind w:left="1872" w:right="2736"/>
        <w:jc w:val="left"/>
      </w:pPr>
      <w:r>
        <w:t>verändert sich alles.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Das sind Versionen.</w:t>
      </w:r>
    </w:p>
    <w:p>
      <w:pPr>
        <w:spacing w:before="0" w:after="0" w:line="240" w:lineRule="auto"/>
        <w:ind w:left="1872" w:right="2736"/>
        <w:jc w:val="left"/>
      </w:pPr>
      <w:r>
        <w:t>Keller geht weiter durch die Reihe.</w:t>
      </w:r>
    </w:p>
    <w:p>
      <w:pPr>
        <w:spacing w:before="0" w:after="0" w:line="240" w:lineRule="auto"/>
        <w:ind w:left="1872" w:right="2736"/>
        <w:jc w:val="left"/>
      </w:pPr>
      <w:r>
        <w:t>Sein Licht bleibt an einer kleineren Gestalt hängen.</w:t>
      </w:r>
    </w:p>
    <w:p>
      <w:pPr>
        <w:spacing w:before="0" w:after="0" w:line="240" w:lineRule="auto"/>
        <w:ind w:left="1872" w:right="2736"/>
        <w:jc w:val="left"/>
      </w:pPr>
      <w:r>
        <w:t>Das Gesicht ist dem seines Sohnes unheimlich ähnlich.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Ist das…?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Nicht meiner.</w:t>
      </w:r>
    </w:p>
    <w:p>
      <w:pPr>
        <w:spacing w:before="0" w:after="0" w:line="240" w:lineRule="auto"/>
        <w:ind w:left="1872" w:right="2736"/>
        <w:jc w:val="left"/>
      </w:pPr>
      <w:r>
        <w:t>Er atmet einmal scharf ein. Dann funktioniert er weiter.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Tiefe.</w:t>
      </w:r>
    </w:p>
    <w:p>
      <w:pPr>
        <w:spacing w:before="0" w:after="0" w:line="240" w:lineRule="auto"/>
        <w:ind w:left="1872" w:right="2736"/>
        <w:jc w:val="left"/>
      </w:pPr>
      <w:r>
        <w:t>Unwiderrufliche Stille.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24. INT. ITERATIONSKAMMER – FORTSETZUNG</w:t>
      </w:r>
    </w:p>
    <w:p>
      <w:pPr>
        <w:spacing w:before="0" w:after="0" w:line="240" w:lineRule="auto"/>
        <w:ind w:left="0" w:right="0"/>
        <w:jc w:val="left"/>
      </w:pPr>
      <w:r>
        <w:t>Die Lampen schneiden helle Schneisen durch die Dunkelheit.</w:t>
      </w:r>
    </w:p>
    <w:p>
      <w:pPr>
        <w:spacing w:before="0" w:after="0" w:line="240" w:lineRule="auto"/>
        <w:ind w:left="0" w:right="0"/>
        <w:jc w:val="left"/>
      </w:pPr>
      <w:r>
        <w:t>Überall:</w:t>
      </w:r>
    </w:p>
    <w:p>
      <w:pPr>
        <w:spacing w:before="0" w:after="0" w:line="240" w:lineRule="auto"/>
        <w:ind w:left="0" w:right="0"/>
        <w:jc w:val="left"/>
      </w:pPr>
      <w:r>
        <w:t>Menschen.</w:t>
      </w:r>
    </w:p>
    <w:p>
      <w:pPr>
        <w:spacing w:before="0" w:after="0" w:line="240" w:lineRule="auto"/>
        <w:ind w:left="0" w:right="0"/>
        <w:jc w:val="left"/>
      </w:pPr>
      <w:r>
        <w:t>Und Nicht-Menschen.</w:t>
      </w:r>
    </w:p>
    <w:p>
      <w:pPr>
        <w:spacing w:before="0" w:after="0" w:line="240" w:lineRule="auto"/>
        <w:ind w:left="0" w:right="0"/>
        <w:jc w:val="left"/>
      </w:pPr>
      <w:r>
        <w:t>Versionen.</w:t>
      </w:r>
    </w:p>
    <w:p>
      <w:pPr>
        <w:spacing w:before="0" w:after="0" w:line="240" w:lineRule="auto"/>
        <w:ind w:left="0" w:right="0"/>
        <w:jc w:val="left"/>
      </w:pPr>
      <w:r>
        <w:t>Still.</w:t>
      </w:r>
    </w:p>
    <w:p>
      <w:pPr>
        <w:spacing w:before="0" w:after="0" w:line="240" w:lineRule="auto"/>
        <w:ind w:left="0" w:right="0"/>
        <w:jc w:val="left"/>
      </w:pPr>
      <w:r>
        <w:t>Perfekt konserviert.</w:t>
      </w:r>
    </w:p>
    <w:p>
      <w:pPr>
        <w:spacing w:before="0" w:after="0" w:line="240" w:lineRule="auto"/>
        <w:ind w:left="0" w:right="0"/>
        <w:jc w:val="left"/>
      </w:pPr>
      <w:r>
        <w:t>Hartmann steht vor einer kleineren Gestalt.</w:t>
      </w:r>
    </w:p>
    <w:p>
      <w:pPr>
        <w:spacing w:before="0" w:after="0" w:line="240" w:lineRule="auto"/>
        <w:ind w:left="0" w:right="0"/>
        <w:jc w:val="left"/>
      </w:pPr>
      <w:r>
        <w:t>Kindlich.</w:t>
      </w:r>
    </w:p>
    <w:p>
      <w:pPr>
        <w:spacing w:before="0" w:after="0" w:line="240" w:lineRule="auto"/>
        <w:ind w:left="0" w:right="0"/>
        <w:jc w:val="left"/>
      </w:pPr>
      <w:r>
        <w:t>Aber der Schädel ist zu groß.</w:t>
      </w:r>
    </w:p>
    <w:p>
      <w:pPr>
        <w:spacing w:before="0" w:after="0" w:line="240" w:lineRule="auto"/>
        <w:ind w:left="0" w:right="0"/>
        <w:jc w:val="left"/>
      </w:pPr>
      <w:r>
        <w:t>Die Proportionen falsch.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2592" w:right="3456"/>
        <w:jc w:val="left"/>
      </w:pPr>
      <w:r>
        <w:t>(kaum hörbar)</w:t>
      </w:r>
    </w:p>
    <w:p>
      <w:pPr>
        <w:spacing w:before="0" w:after="0" w:line="240" w:lineRule="auto"/>
        <w:ind w:left="1872" w:right="2736"/>
        <w:jc w:val="left"/>
      </w:pPr>
      <w:r>
        <w:t>Das ist nicht krank.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Das ist konstruiert.</w:t>
      </w:r>
    </w:p>
    <w:p>
      <w:pPr>
        <w:spacing w:before="0" w:after="0" w:line="240" w:lineRule="auto"/>
        <w:ind w:left="1872" w:right="2736"/>
        <w:jc w:val="left"/>
      </w:pPr>
      <w:r>
        <w:t>Sato hebt sein Messgerät.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Keine Zellzerstörung.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Wie ist das möglich?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Die Zeit wurde gestoppt.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Sie wurde umgangen.</w:t>
      </w:r>
    </w:p>
    <w:p>
      <w:pPr>
        <w:spacing w:before="0" w:after="0" w:line="240" w:lineRule="auto"/>
        <w:ind w:left="1872" w:right="2736"/>
        <w:jc w:val="left"/>
      </w:pPr>
      <w:r>
        <w:t>Alvarez geht weiter.</w:t>
      </w:r>
    </w:p>
    <w:p>
      <w:pPr>
        <w:spacing w:before="0" w:after="0" w:line="240" w:lineRule="auto"/>
        <w:ind w:left="1872" w:right="2736"/>
        <w:jc w:val="left"/>
      </w:pPr>
      <w:r>
        <w:t>Bleibt stehen.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Hier.</w:t>
      </w:r>
    </w:p>
    <w:p>
      <w:pPr>
        <w:spacing w:before="0" w:after="0" w:line="240" w:lineRule="auto"/>
        <w:ind w:left="1872" w:right="2736"/>
        <w:jc w:val="left"/>
      </w:pPr>
      <w:r>
        <w:t>Alle kommen zu ihm.</w:t>
      </w:r>
    </w:p>
    <w:p>
      <w:pPr>
        <w:spacing w:before="0" w:after="0" w:line="240" w:lineRule="auto"/>
        <w:ind w:left="1872" w:right="2736"/>
        <w:jc w:val="left"/>
      </w:pPr>
      <w:r>
        <w:t>Die nächste Reihe.</w:t>
      </w:r>
    </w:p>
    <w:p>
      <w:pPr>
        <w:spacing w:before="0" w:after="0" w:line="240" w:lineRule="auto"/>
        <w:ind w:left="1872" w:right="2736"/>
        <w:jc w:val="left"/>
      </w:pPr>
      <w:r>
        <w:t>Diese Körper sind…</w:t>
      </w:r>
    </w:p>
    <w:p>
      <w:pPr>
        <w:spacing w:before="0" w:after="0" w:line="240" w:lineRule="auto"/>
        <w:ind w:left="1872" w:right="2736"/>
        <w:jc w:val="left"/>
      </w:pPr>
      <w:r>
        <w:t>moderner.</w:t>
      </w:r>
    </w:p>
    <w:p>
      <w:pPr>
        <w:spacing w:before="0" w:after="0" w:line="240" w:lineRule="auto"/>
        <w:ind w:left="1872" w:right="2736"/>
        <w:jc w:val="left"/>
      </w:pPr>
      <w:r>
        <w:t>Bekannte Anatomie.</w:t>
      </w:r>
    </w:p>
    <w:p>
      <w:pPr>
        <w:spacing w:before="0" w:after="0" w:line="240" w:lineRule="auto"/>
        <w:ind w:left="1872" w:right="2736"/>
        <w:jc w:val="left"/>
      </w:pPr>
      <w:r>
        <w:t>Fast identisch mit uns.</w:t>
      </w:r>
    </w:p>
    <w:p>
      <w:pPr>
        <w:spacing w:before="0" w:after="0" w:line="240" w:lineRule="auto"/>
        <w:ind w:left="1872" w:right="2736"/>
        <w:jc w:val="left"/>
      </w:pPr>
      <w:r>
        <w:t>Und dann—</w:t>
      </w:r>
    </w:p>
    <w:p>
      <w:pPr>
        <w:spacing w:before="0" w:after="0" w:line="240" w:lineRule="auto"/>
        <w:ind w:left="1872" w:right="2736"/>
        <w:jc w:val="left"/>
      </w:pPr>
      <w:r>
        <w:t>Keller sieht etwas, das ihm den Atem nimmt.</w:t>
      </w:r>
    </w:p>
    <w:p>
      <w:pPr>
        <w:spacing w:before="0" w:after="0" w:line="240" w:lineRule="auto"/>
        <w:ind w:left="1872" w:right="2736"/>
        <w:jc w:val="left"/>
      </w:pPr>
      <w:r>
        <w:t>Eine Gestalt.</w:t>
      </w:r>
    </w:p>
    <w:p>
      <w:pPr>
        <w:spacing w:before="0" w:after="0" w:line="240" w:lineRule="auto"/>
        <w:ind w:left="1872" w:right="2736"/>
        <w:jc w:val="left"/>
      </w:pPr>
      <w:r>
        <w:t>Mit moderner Kleidung.</w:t>
      </w:r>
    </w:p>
    <w:p>
      <w:pPr>
        <w:spacing w:before="0" w:after="0" w:line="240" w:lineRule="auto"/>
        <w:ind w:left="1872" w:right="2736"/>
        <w:jc w:val="left"/>
      </w:pPr>
      <w:r>
        <w:t>Polarausrüstung.</w:t>
      </w:r>
    </w:p>
    <w:p>
      <w:pPr>
        <w:spacing w:before="0" w:after="0" w:line="240" w:lineRule="auto"/>
        <w:ind w:left="1872" w:right="2736"/>
        <w:jc w:val="left"/>
      </w:pPr>
      <w:r>
        <w:t>Camp D1-Patch.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Nein…</w:t>
      </w:r>
    </w:p>
    <w:p>
      <w:pPr>
        <w:spacing w:before="0" w:after="0" w:line="240" w:lineRule="auto"/>
        <w:ind w:left="1872" w:right="2736"/>
        <w:jc w:val="left"/>
      </w:pPr>
      <w:r>
        <w:t>Sie tritt näher.</w:t>
      </w:r>
    </w:p>
    <w:p>
      <w:pPr>
        <w:spacing w:before="0" w:after="0" w:line="240" w:lineRule="auto"/>
        <w:ind w:left="1872" w:right="2736"/>
        <w:jc w:val="left"/>
      </w:pPr>
      <w:r>
        <w:t>Ihre Hand zittert.</w:t>
      </w:r>
    </w:p>
    <w:p>
      <w:pPr>
        <w:spacing w:before="0" w:after="0" w:line="240" w:lineRule="auto"/>
        <w:ind w:left="1872" w:right="2736"/>
        <w:jc w:val="left"/>
      </w:pPr>
      <w:r>
        <w:t>Sie dreht die Schulter der Gestalt.</w:t>
      </w:r>
    </w:p>
    <w:p>
      <w:pPr>
        <w:spacing w:before="0" w:after="0" w:line="240" w:lineRule="auto"/>
        <w:ind w:left="1872" w:right="2736"/>
        <w:jc w:val="left"/>
      </w:pPr>
      <w:r>
        <w:t>Das Gesicht kommt ins Licht.</w:t>
      </w:r>
    </w:p>
    <w:p>
      <w:pPr>
        <w:spacing w:before="0" w:after="0" w:line="240" w:lineRule="auto"/>
        <w:ind w:left="1872" w:right="2736"/>
        <w:jc w:val="left"/>
      </w:pPr>
      <w:r>
        <w:t>DR. MALIK.</w:t>
      </w:r>
    </w:p>
    <w:p>
      <w:pPr>
        <w:spacing w:before="0" w:after="0" w:line="240" w:lineRule="auto"/>
        <w:ind w:left="1872" w:right="2736"/>
        <w:jc w:val="left"/>
      </w:pPr>
      <w:r>
        <w:t>Der Mann aus dem Schnee.</w:t>
      </w:r>
    </w:p>
    <w:p>
      <w:pPr>
        <w:spacing w:before="0" w:after="0" w:line="240" w:lineRule="auto"/>
        <w:ind w:left="1872" w:right="2736"/>
        <w:jc w:val="left"/>
      </w:pPr>
      <w:r>
        <w:t>Hier.</w:t>
      </w:r>
    </w:p>
    <w:p>
      <w:pPr>
        <w:spacing w:before="0" w:after="0" w:line="240" w:lineRule="auto"/>
        <w:ind w:left="1872" w:right="2736"/>
        <w:jc w:val="left"/>
      </w:pPr>
      <w:r>
        <w:t>Konserviert.</w:t>
      </w:r>
    </w:p>
    <w:p>
      <w:pPr>
        <w:spacing w:before="0" w:after="0" w:line="240" w:lineRule="auto"/>
        <w:ind w:left="1872" w:right="2736"/>
        <w:jc w:val="left"/>
      </w:pPr>
      <w:r>
        <w:t>Nicht zerstört.</w:t>
      </w:r>
    </w:p>
    <w:p>
      <w:pPr>
        <w:spacing w:before="0" w:after="0" w:line="240" w:lineRule="auto"/>
        <w:ind w:left="1872" w:right="2736"/>
        <w:jc w:val="left"/>
      </w:pPr>
      <w:r>
        <w:t>Archiviert.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Aber wir haben ihn draußen gesehen.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Ja.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Das war nicht das Original.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Das bedeutet:</w:t>
      </w:r>
    </w:p>
    <w:p>
      <w:pPr>
        <w:spacing w:before="0" w:after="0" w:line="240" w:lineRule="auto"/>
        <w:ind w:left="1872" w:right="2736"/>
        <w:jc w:val="left"/>
      </w:pPr>
      <w:r>
        <w:t>Sie replizieren.</w:t>
      </w:r>
    </w:p>
    <w:p>
      <w:pPr>
        <w:spacing w:before="0" w:after="0" w:line="240" w:lineRule="auto"/>
        <w:ind w:left="1872" w:right="2736"/>
        <w:jc w:val="left"/>
      </w:pPr>
      <w:r>
        <w:t>Oder ersetzen.</w:t>
      </w:r>
    </w:p>
    <w:p>
      <w:pPr>
        <w:spacing w:before="0" w:after="0" w:line="240" w:lineRule="auto"/>
        <w:ind w:left="1872" w:right="2736"/>
        <w:jc w:val="left"/>
      </w:pPr>
      <w:r>
        <w:t>Oder aktualisieren.</w:t>
      </w:r>
    </w:p>
    <w:p>
      <w:pPr>
        <w:spacing w:before="0" w:after="0" w:line="240" w:lineRule="auto"/>
        <w:ind w:left="1872" w:right="2736"/>
        <w:jc w:val="left"/>
      </w:pPr>
      <w:r>
        <w:t>Sato schaut panisch um sich.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Wir müssen gehen.</w:t>
      </w:r>
    </w:p>
    <w:p>
      <w:pPr>
        <w:spacing w:before="0" w:after="0" w:line="240" w:lineRule="auto"/>
        <w:ind w:left="1872" w:right="2736"/>
        <w:jc w:val="left"/>
      </w:pPr>
      <w:r>
        <w:t>Aber Keller bewegt sich nicht.</w:t>
      </w:r>
    </w:p>
    <w:p>
      <w:pPr>
        <w:spacing w:before="0" w:after="0" w:line="240" w:lineRule="auto"/>
        <w:ind w:left="1872" w:right="2736"/>
        <w:jc w:val="left"/>
      </w:pPr>
      <w:r>
        <w:t>Er sieht etwas anderes.</w:t>
      </w:r>
    </w:p>
    <w:p>
      <w:pPr>
        <w:spacing w:before="0" w:after="0" w:line="240" w:lineRule="auto"/>
        <w:ind w:left="1872" w:right="2736"/>
        <w:jc w:val="left"/>
      </w:pPr>
      <w:r>
        <w:t>Am anderen Ende des Raumes.</w:t>
      </w:r>
    </w:p>
    <w:p>
      <w:pPr>
        <w:spacing w:before="0" w:after="0" w:line="240" w:lineRule="auto"/>
        <w:ind w:left="1872" w:right="2736"/>
        <w:jc w:val="left"/>
      </w:pPr>
      <w:r>
        <w:t>Eine Wand.</w:t>
      </w:r>
    </w:p>
    <w:p>
      <w:pPr>
        <w:spacing w:before="0" w:after="0" w:line="240" w:lineRule="auto"/>
        <w:ind w:left="1872" w:right="2736"/>
        <w:jc w:val="left"/>
      </w:pPr>
      <w:r>
        <w:t>Nicht wie die anderen.</w:t>
      </w:r>
    </w:p>
    <w:p>
      <w:pPr>
        <w:spacing w:before="0" w:after="0" w:line="240" w:lineRule="auto"/>
        <w:ind w:left="1872" w:right="2736"/>
        <w:jc w:val="left"/>
      </w:pPr>
      <w:r>
        <w:t>Bedeckt mit Reliefstrukturen.</w:t>
      </w:r>
    </w:p>
    <w:p>
      <w:pPr>
        <w:spacing w:before="0" w:after="0" w:line="240" w:lineRule="auto"/>
        <w:ind w:left="1872" w:right="2736"/>
        <w:jc w:val="left"/>
      </w:pPr>
      <w:r>
        <w:t>Daten.</w:t>
      </w:r>
    </w:p>
    <w:p>
      <w:pPr>
        <w:spacing w:before="0" w:after="0" w:line="240" w:lineRule="auto"/>
        <w:ind w:left="1872" w:right="2736"/>
        <w:jc w:val="left"/>
      </w:pPr>
      <w:r>
        <w:t>Archiv.</w:t>
      </w:r>
    </w:p>
    <w:p>
      <w:pPr>
        <w:spacing w:before="0" w:after="0" w:line="240" w:lineRule="auto"/>
        <w:ind w:left="1872" w:right="2736"/>
        <w:jc w:val="left"/>
      </w:pPr>
      <w:r>
        <w:t>Er geht darauf zu.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Elias, nein.</w:t>
      </w:r>
    </w:p>
    <w:p>
      <w:pPr>
        <w:spacing w:before="0" w:after="0" w:line="240" w:lineRule="auto"/>
        <w:ind w:left="1872" w:right="2736"/>
        <w:jc w:val="left"/>
      </w:pPr>
      <w:r>
        <w:t>Aber er geht weiter.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25. INT. ITERATIONSKAMMER – ARCHIVWAND</w:t>
      </w:r>
    </w:p>
    <w:p>
      <w:pPr>
        <w:spacing w:before="0" w:after="0" w:line="240" w:lineRule="auto"/>
        <w:ind w:left="0" w:right="0"/>
        <w:jc w:val="left"/>
      </w:pPr>
      <w:r>
        <w:t>Die Wand pulsiert minimal.</w:t>
      </w:r>
    </w:p>
    <w:p>
      <w:pPr>
        <w:spacing w:before="0" w:after="0" w:line="240" w:lineRule="auto"/>
        <w:ind w:left="0" w:right="0"/>
        <w:jc w:val="left"/>
      </w:pPr>
      <w:r>
        <w:t>Nicht sichtbar.</w:t>
      </w:r>
    </w:p>
    <w:p>
      <w:pPr>
        <w:spacing w:before="0" w:after="0" w:line="240" w:lineRule="auto"/>
        <w:ind w:left="0" w:right="0"/>
        <w:jc w:val="left"/>
      </w:pPr>
      <w:r>
        <w:t>Spürbar.</w:t>
      </w:r>
    </w:p>
    <w:p>
      <w:pPr>
        <w:spacing w:before="0" w:after="0" w:line="240" w:lineRule="auto"/>
        <w:ind w:left="0" w:right="0"/>
        <w:jc w:val="left"/>
      </w:pPr>
      <w:r>
        <w:t>Keller hebt langsam seine Hand.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Tu das nicht.</w:t>
      </w:r>
    </w:p>
    <w:p>
      <w:pPr>
        <w:spacing w:before="0" w:after="0" w:line="240" w:lineRule="auto"/>
        <w:ind w:left="1872" w:right="2736"/>
        <w:jc w:val="left"/>
      </w:pPr>
      <w:r>
        <w:t>Zu spät.</w:t>
      </w:r>
    </w:p>
    <w:p>
      <w:pPr>
        <w:spacing w:before="0" w:after="0" w:line="240" w:lineRule="auto"/>
        <w:ind w:left="1872" w:right="2736"/>
        <w:jc w:val="left"/>
      </w:pPr>
      <w:r>
        <w:t>Seine Finger berühren die Oberfläche.</w:t>
      </w:r>
    </w:p>
    <w:p>
      <w:pPr>
        <w:spacing w:before="0" w:after="0" w:line="240" w:lineRule="auto"/>
        <w:ind w:left="1872" w:right="2736"/>
        <w:jc w:val="left"/>
      </w:pPr>
      <w:r>
        <w:t>SOFORT:</w:t>
      </w:r>
    </w:p>
    <w:p>
      <w:pPr>
        <w:spacing w:before="0" w:after="0" w:line="240" w:lineRule="auto"/>
        <w:ind w:left="1872" w:right="2736"/>
        <w:jc w:val="left"/>
      </w:pPr>
      <w:r>
        <w:t>Das BRUMMEN verändert sich.</w:t>
      </w:r>
    </w:p>
    <w:p>
      <w:pPr>
        <w:spacing w:before="0" w:after="0" w:line="240" w:lineRule="auto"/>
        <w:ind w:left="1872" w:right="2736"/>
        <w:jc w:val="left"/>
      </w:pPr>
      <w:r>
        <w:t>Nicht lauter.</w:t>
      </w:r>
    </w:p>
    <w:p>
      <w:pPr>
        <w:spacing w:before="0" w:after="0" w:line="240" w:lineRule="auto"/>
        <w:ind w:left="1872" w:right="2736"/>
        <w:jc w:val="left"/>
      </w:pPr>
      <w:r>
        <w:t>Präziser.</w:t>
      </w:r>
    </w:p>
    <w:p>
      <w:pPr>
        <w:spacing w:before="0" w:after="0" w:line="240" w:lineRule="auto"/>
        <w:ind w:left="1872" w:right="2736"/>
        <w:jc w:val="left"/>
      </w:pPr>
      <w:r>
        <w:t>Die Wand reagiert.</w:t>
      </w:r>
    </w:p>
    <w:p>
      <w:pPr>
        <w:spacing w:before="0" w:after="0" w:line="240" w:lineRule="auto"/>
        <w:ind w:left="1872" w:right="2736"/>
        <w:jc w:val="left"/>
      </w:pPr>
      <w:r>
        <w:t>Strukturen bewegen sich.</w:t>
      </w:r>
    </w:p>
    <w:p>
      <w:pPr>
        <w:spacing w:before="0" w:after="0" w:line="240" w:lineRule="auto"/>
        <w:ind w:left="1872" w:right="2736"/>
        <w:jc w:val="left"/>
      </w:pPr>
      <w:r>
        <w:t>Neuordnung.</w:t>
      </w:r>
    </w:p>
    <w:p>
      <w:pPr>
        <w:spacing w:before="0" w:after="0" w:line="240" w:lineRule="auto"/>
        <w:ind w:left="1872" w:right="2736"/>
        <w:jc w:val="left"/>
      </w:pPr>
      <w:r>
        <w:t>Hartmann sieht es.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Es erkennt dich.</w:t>
      </w:r>
    </w:p>
    <w:p>
      <w:pPr>
        <w:spacing w:before="0" w:after="0" w:line="240" w:lineRule="auto"/>
        <w:ind w:left="1872" w:right="2736"/>
        <w:jc w:val="left"/>
      </w:pPr>
      <w:r>
        <w:t>Keller zieht seine Hand nicht weg.</w:t>
      </w:r>
    </w:p>
    <w:p>
      <w:pPr>
        <w:spacing w:before="0" w:after="0" w:line="240" w:lineRule="auto"/>
        <w:ind w:left="1872" w:right="2736"/>
        <w:jc w:val="left"/>
      </w:pPr>
      <w:r>
        <w:t>Seine Augen bewegen sich.</w:t>
      </w:r>
    </w:p>
    <w:p>
      <w:pPr>
        <w:spacing w:before="0" w:after="0" w:line="240" w:lineRule="auto"/>
        <w:ind w:left="1872" w:right="2736"/>
        <w:jc w:val="left"/>
      </w:pPr>
      <w:r>
        <w:t>Er sieht—</w:t>
      </w:r>
    </w:p>
    <w:p>
      <w:pPr>
        <w:spacing w:before="0" w:after="0" w:line="240" w:lineRule="auto"/>
        <w:ind w:left="1872" w:right="2736"/>
        <w:jc w:val="left"/>
      </w:pPr>
      <w:r>
        <w:t>nicht mit den Augen.</w:t>
      </w:r>
    </w:p>
    <w:p>
      <w:pPr>
        <w:spacing w:before="0" w:after="0" w:line="240" w:lineRule="auto"/>
        <w:ind w:left="1872" w:right="2736"/>
        <w:jc w:val="left"/>
      </w:pPr>
      <w:r>
        <w:t>Sondern mit dem Nervensystem.</w:t>
      </w:r>
    </w:p>
    <w:p>
      <w:pPr>
        <w:spacing w:before="0" w:after="0" w:line="240" w:lineRule="auto"/>
        <w:ind w:left="1872" w:right="2736"/>
        <w:jc w:val="left"/>
      </w:pPr>
      <w:r>
        <w:t>Bilder.</w:t>
      </w:r>
    </w:p>
    <w:p>
      <w:pPr>
        <w:spacing w:before="0" w:after="0" w:line="240" w:lineRule="auto"/>
        <w:ind w:left="1872" w:right="2736"/>
        <w:jc w:val="left"/>
      </w:pPr>
      <w:r>
        <w:t>Nicht Bilder.</w:t>
      </w:r>
    </w:p>
    <w:p>
      <w:pPr>
        <w:spacing w:before="0" w:after="0" w:line="240" w:lineRule="auto"/>
        <w:ind w:left="1872" w:right="2736"/>
        <w:jc w:val="left"/>
      </w:pPr>
      <w:r>
        <w:t>Daten.</w:t>
      </w:r>
    </w:p>
    <w:p>
      <w:pPr>
        <w:spacing w:before="0" w:after="0" w:line="240" w:lineRule="auto"/>
        <w:ind w:left="1872" w:right="2736"/>
        <w:jc w:val="left"/>
      </w:pPr>
      <w:r>
        <w:t>Sequenzen.</w:t>
      </w:r>
    </w:p>
    <w:p>
      <w:pPr>
        <w:spacing w:before="0" w:after="0" w:line="240" w:lineRule="auto"/>
        <w:ind w:left="1872" w:right="2736"/>
        <w:jc w:val="left"/>
      </w:pPr>
      <w:r>
        <w:t>Planet.</w:t>
      </w:r>
    </w:p>
    <w:p>
      <w:pPr>
        <w:spacing w:before="0" w:after="0" w:line="240" w:lineRule="auto"/>
        <w:ind w:left="1872" w:right="2736"/>
        <w:jc w:val="left"/>
      </w:pPr>
      <w:r>
        <w:t>Ozeane.</w:t>
      </w:r>
    </w:p>
    <w:p>
      <w:pPr>
        <w:spacing w:before="0" w:after="0" w:line="240" w:lineRule="auto"/>
        <w:ind w:left="1872" w:right="2736"/>
        <w:jc w:val="left"/>
      </w:pPr>
      <w:r>
        <w:t>Keine Menschen.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Strukturen.</w:t>
      </w:r>
    </w:p>
    <w:p>
      <w:pPr>
        <w:spacing w:before="0" w:after="0" w:line="240" w:lineRule="auto"/>
        <w:ind w:left="1872" w:right="2736"/>
        <w:jc w:val="left"/>
      </w:pPr>
      <w:r>
        <w:t>Städte.</w:t>
      </w:r>
    </w:p>
    <w:p>
      <w:pPr>
        <w:spacing w:before="0" w:after="0" w:line="240" w:lineRule="auto"/>
        <w:ind w:left="1872" w:right="2736"/>
        <w:jc w:val="left"/>
      </w:pPr>
      <w:r>
        <w:t>Nicht menschlich.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Organismen.</w:t>
      </w:r>
    </w:p>
    <w:p>
      <w:pPr>
        <w:spacing w:before="0" w:after="0" w:line="240" w:lineRule="auto"/>
        <w:ind w:left="1872" w:right="2736"/>
        <w:jc w:val="left"/>
      </w:pPr>
      <w:r>
        <w:t>Früh.</w:t>
      </w:r>
    </w:p>
    <w:p>
      <w:pPr>
        <w:spacing w:before="0" w:after="0" w:line="240" w:lineRule="auto"/>
        <w:ind w:left="1872" w:right="2736"/>
        <w:jc w:val="left"/>
      </w:pPr>
      <w:r>
        <w:t>Primär.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Versionen.</w:t>
      </w:r>
    </w:p>
    <w:p>
      <w:pPr>
        <w:spacing w:before="0" w:after="0" w:line="240" w:lineRule="auto"/>
        <w:ind w:left="1872" w:right="2736"/>
        <w:jc w:val="left"/>
      </w:pPr>
      <w:r>
        <w:t>Viele Versionen.</w:t>
      </w:r>
    </w:p>
    <w:p>
      <w:pPr>
        <w:spacing w:before="0" w:after="0" w:line="240" w:lineRule="auto"/>
        <w:ind w:left="1872" w:right="2736"/>
        <w:jc w:val="left"/>
      </w:pPr>
      <w:r>
        <w:t>Reset.</w:t>
      </w:r>
    </w:p>
    <w:p>
      <w:pPr>
        <w:spacing w:before="0" w:after="0" w:line="240" w:lineRule="auto"/>
        <w:ind w:left="1872" w:right="2736"/>
        <w:jc w:val="left"/>
      </w:pPr>
      <w:r>
        <w:t>Eis.</w:t>
      </w:r>
    </w:p>
    <w:p>
      <w:pPr>
        <w:spacing w:before="0" w:after="0" w:line="240" w:lineRule="auto"/>
        <w:ind w:left="1872" w:right="2736"/>
        <w:jc w:val="left"/>
      </w:pPr>
      <w:r>
        <w:t>Wieder Versionen.</w:t>
      </w:r>
    </w:p>
    <w:p>
      <w:pPr>
        <w:spacing w:before="0" w:after="0" w:line="240" w:lineRule="auto"/>
        <w:ind w:left="1872" w:right="2736"/>
        <w:jc w:val="left"/>
      </w:pPr>
      <w:r>
        <w:t>Reset.</w:t>
      </w:r>
    </w:p>
    <w:p>
      <w:pPr>
        <w:spacing w:before="0" w:after="0" w:line="240" w:lineRule="auto"/>
        <w:ind w:left="1872" w:right="2736"/>
        <w:jc w:val="left"/>
      </w:pPr>
      <w:r>
        <w:t>Eis.</w:t>
      </w:r>
    </w:p>
    <w:p>
      <w:pPr>
        <w:spacing w:before="0" w:after="0" w:line="240" w:lineRule="auto"/>
        <w:ind w:left="1872" w:right="2736"/>
        <w:jc w:val="left"/>
      </w:pPr>
      <w:r>
        <w:t>Wieder Versionen.</w:t>
      </w:r>
    </w:p>
    <w:p>
      <w:pPr>
        <w:spacing w:before="0" w:after="0" w:line="240" w:lineRule="auto"/>
        <w:ind w:left="1872" w:right="2736"/>
        <w:jc w:val="left"/>
      </w:pPr>
      <w:r>
        <w:t>Und dann:</w:t>
      </w:r>
    </w:p>
    <w:p>
      <w:pPr>
        <w:spacing w:before="0" w:after="0" w:line="240" w:lineRule="auto"/>
        <w:ind w:left="1872" w:right="2736"/>
        <w:jc w:val="left"/>
      </w:pPr>
      <w:r>
        <w:t>Dann sieht er keine Spezies mehr.</w:t>
      </w:r>
    </w:p>
    <w:p>
      <w:pPr>
        <w:spacing w:before="0" w:after="0" w:line="240" w:lineRule="auto"/>
        <w:ind w:left="1872" w:right="2736"/>
        <w:jc w:val="left"/>
      </w:pPr>
      <w:r>
        <w:t>Er sieht Lebensläufe.</w:t>
      </w:r>
    </w:p>
    <w:p>
      <w:pPr>
        <w:spacing w:before="0" w:after="0" w:line="240" w:lineRule="auto"/>
        <w:ind w:left="1872" w:right="2736"/>
        <w:jc w:val="left"/>
      </w:pPr>
      <w:r>
        <w:t>Liebe. Verlust. Krieg. Hoffnung.</w:t>
      </w:r>
    </w:p>
    <w:p>
      <w:pPr>
        <w:spacing w:before="0" w:after="0" w:line="240" w:lineRule="auto"/>
        <w:ind w:left="1872" w:right="2736"/>
        <w:jc w:val="left"/>
      </w:pPr>
      <w:r>
        <w:t>Immer wieder dieselben Muster, minimal variiert.</w:t>
      </w:r>
    </w:p>
    <w:p>
      <w:pPr>
        <w:spacing w:before="0" w:after="0" w:line="240" w:lineRule="auto"/>
        <w:ind w:left="1872" w:right="2736"/>
        <w:jc w:val="left"/>
      </w:pPr>
      <w:r>
        <w:t>Nicht Evolution.</w:t>
      </w:r>
    </w:p>
    <w:p>
      <w:pPr>
        <w:spacing w:before="0" w:after="0" w:line="240" w:lineRule="auto"/>
        <w:ind w:left="1872" w:right="2736"/>
        <w:jc w:val="left"/>
      </w:pPr>
      <w:r>
        <w:t>Versuchsreihen für Bewusstsein unter Trauma.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2592" w:right="3456"/>
        <w:jc w:val="left"/>
      </w:pPr>
      <w:r>
        <w:t>(flüsternd)</w:t>
      </w:r>
    </w:p>
    <w:p>
      <w:pPr>
        <w:spacing w:before="0" w:after="0" w:line="240" w:lineRule="auto"/>
        <w:ind w:left="1872" w:right="2736"/>
        <w:jc w:val="left"/>
      </w:pPr>
      <w:r>
        <w:t>Sie testen nicht Körper.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Sie testen, wie lange ein Geist im Schmerz funktional bleibt.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Was sind wir dann?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Antworten auf eine Frage, die wir nicht kennen.</w:t>
      </w:r>
    </w:p>
    <w:p>
      <w:pPr>
        <w:spacing w:before="0" w:after="0" w:line="240" w:lineRule="auto"/>
        <w:ind w:left="1872" w:right="2736"/>
        <w:jc w:val="left"/>
      </w:pPr>
      <w:r>
        <w:t>Uns.</w:t>
      </w:r>
    </w:p>
    <w:p>
      <w:pPr>
        <w:spacing w:before="0" w:after="0" w:line="240" w:lineRule="auto"/>
        <w:ind w:left="1872" w:right="2736"/>
        <w:jc w:val="left"/>
      </w:pPr>
      <w:r>
        <w:t>Keller reißt seine Hand weg.</w:t>
      </w:r>
    </w:p>
    <w:p>
      <w:pPr>
        <w:spacing w:before="0" w:after="0" w:line="240" w:lineRule="auto"/>
        <w:ind w:left="1872" w:right="2736"/>
        <w:jc w:val="left"/>
      </w:pPr>
      <w:r>
        <w:t>Er fällt zurück.</w:t>
      </w:r>
    </w:p>
    <w:p>
      <w:pPr>
        <w:spacing w:before="0" w:after="0" w:line="240" w:lineRule="auto"/>
        <w:ind w:left="1872" w:right="2736"/>
        <w:jc w:val="left"/>
      </w:pPr>
      <w:r>
        <w:t>Hartmann fängt ihn.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Elias!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2592" w:right="3456"/>
        <w:jc w:val="left"/>
      </w:pPr>
      <w:r>
        <w:t>(atemlos)</w:t>
      </w:r>
    </w:p>
    <w:p>
      <w:pPr>
        <w:spacing w:before="0" w:after="0" w:line="240" w:lineRule="auto"/>
        <w:ind w:left="1872" w:right="2736"/>
        <w:jc w:val="left"/>
      </w:pPr>
      <w:r>
        <w:t>Wir sind nicht die erste.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Wir sind die letzte.</w:t>
      </w:r>
    </w:p>
    <w:p>
      <w:pPr>
        <w:spacing w:before="0" w:after="0" w:line="240" w:lineRule="auto"/>
        <w:ind w:left="1872" w:right="2736"/>
        <w:jc w:val="left"/>
      </w:pPr>
      <w:r>
        <w:t>KOSMISCHER HORROR.</w:t>
      </w:r>
    </w:p>
    <w:p>
      <w:pPr>
        <w:spacing w:before="0" w:after="0" w:line="240" w:lineRule="auto"/>
        <w:ind w:left="1872" w:right="2736"/>
        <w:jc w:val="left"/>
      </w:pPr>
      <w:r>
        <w:t>Der Schrecken ist nicht, dass etwas sie töten will.</w:t>
      </w:r>
    </w:p>
    <w:p>
      <w:pPr>
        <w:spacing w:before="0" w:after="0" w:line="240" w:lineRule="auto"/>
        <w:ind w:left="1872" w:right="2736"/>
        <w:jc w:val="left"/>
      </w:pPr>
      <w:r>
        <w:t>Der Schrecken ist, dass etwas sie braucht.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Dann sind wir Versuchstiere.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Kontrollgruppe.</w:t>
      </w:r>
    </w:p>
    <w:p>
      <w:pPr>
        <w:spacing w:before="0" w:after="0" w:line="240" w:lineRule="auto"/>
        <w:ind w:left="1872" w:right="2736"/>
        <w:jc w:val="left"/>
      </w:pPr>
      <w:r>
        <w:t>Der Satz trifft alle härter als ein Schrei.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Tiefe Stille.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ein Geräusch.</w:t>
      </w:r>
    </w:p>
    <w:p>
      <w:pPr>
        <w:spacing w:before="0" w:after="0" w:line="240" w:lineRule="auto"/>
        <w:ind w:left="1872" w:right="2736"/>
        <w:jc w:val="left"/>
      </w:pPr>
      <w:r>
        <w:t>Nicht vom Archiv.</w:t>
      </w:r>
    </w:p>
    <w:p>
      <w:pPr>
        <w:spacing w:before="0" w:after="0" w:line="240" w:lineRule="auto"/>
        <w:ind w:left="1872" w:right="2736"/>
        <w:jc w:val="left"/>
      </w:pPr>
      <w:r>
        <w:t>Nicht von den Wänden.</w:t>
      </w:r>
    </w:p>
    <w:p>
      <w:pPr>
        <w:spacing w:before="0" w:after="0" w:line="240" w:lineRule="auto"/>
        <w:ind w:left="1872" w:right="2736"/>
        <w:jc w:val="left"/>
      </w:pPr>
      <w:r>
        <w:t>Vom Eingang.</w:t>
      </w:r>
    </w:p>
    <w:p>
      <w:pPr>
        <w:spacing w:before="0" w:after="0" w:line="240" w:lineRule="auto"/>
        <w:ind w:left="1872" w:right="2736"/>
        <w:jc w:val="left"/>
      </w:pPr>
      <w:r>
        <w:t>Langsam.</w:t>
      </w:r>
    </w:p>
    <w:p>
      <w:pPr>
        <w:spacing w:before="0" w:after="0" w:line="240" w:lineRule="auto"/>
        <w:ind w:left="1872" w:right="2736"/>
        <w:jc w:val="left"/>
      </w:pPr>
      <w:r>
        <w:t>Schwer.</w:t>
      </w:r>
    </w:p>
    <w:p>
      <w:pPr>
        <w:spacing w:before="0" w:after="0" w:line="240" w:lineRule="auto"/>
        <w:ind w:left="1872" w:right="2736"/>
        <w:jc w:val="left"/>
      </w:pPr>
      <w:r>
        <w:t>Gleitend.</w:t>
      </w:r>
    </w:p>
    <w:p>
      <w:pPr>
        <w:spacing w:before="0" w:after="0" w:line="240" w:lineRule="auto"/>
        <w:ind w:left="1872" w:right="2736"/>
        <w:jc w:val="left"/>
      </w:pPr>
      <w:r>
        <w:t>Alle drehen sich.</w:t>
      </w:r>
    </w:p>
    <w:p>
      <w:pPr>
        <w:spacing w:before="0" w:after="0" w:line="240" w:lineRule="auto"/>
        <w:ind w:left="1872" w:right="2736"/>
        <w:jc w:val="left"/>
      </w:pPr>
      <w:r>
        <w:t>Dort—</w:t>
      </w:r>
    </w:p>
    <w:p>
      <w:pPr>
        <w:spacing w:before="0" w:after="0" w:line="240" w:lineRule="auto"/>
        <w:ind w:left="1872" w:right="2736"/>
        <w:jc w:val="left"/>
      </w:pPr>
      <w:r>
        <w:t>in der Dunkelheit des Tunnels—</w:t>
      </w:r>
    </w:p>
    <w:p>
      <w:pPr>
        <w:spacing w:before="0" w:after="0" w:line="240" w:lineRule="auto"/>
        <w:ind w:left="1872" w:right="2736"/>
        <w:jc w:val="left"/>
      </w:pPr>
      <w:r>
        <w:t>bewegt sich etwas.</w:t>
      </w:r>
    </w:p>
    <w:p>
      <w:pPr>
        <w:spacing w:before="0" w:after="0" w:line="240" w:lineRule="auto"/>
        <w:ind w:left="1872" w:right="2736"/>
        <w:jc w:val="left"/>
      </w:pPr>
      <w:r>
        <w:t>Eine Masse.</w:t>
      </w:r>
    </w:p>
    <w:p>
      <w:pPr>
        <w:spacing w:before="0" w:after="0" w:line="240" w:lineRule="auto"/>
        <w:ind w:left="1872" w:right="2736"/>
        <w:jc w:val="left"/>
      </w:pPr>
      <w:r>
        <w:t>Groß.</w:t>
      </w:r>
    </w:p>
    <w:p>
      <w:pPr>
        <w:spacing w:before="0" w:after="0" w:line="240" w:lineRule="auto"/>
        <w:ind w:left="1872" w:right="2736"/>
        <w:jc w:val="left"/>
      </w:pPr>
      <w:r>
        <w:t>Formlos.</w:t>
      </w:r>
    </w:p>
    <w:p>
      <w:pPr>
        <w:spacing w:before="0" w:after="0" w:line="240" w:lineRule="auto"/>
        <w:ind w:left="1872" w:right="2736"/>
        <w:jc w:val="left"/>
      </w:pPr>
      <w:r>
        <w:t>Der SHOGGOTH.</w:t>
      </w:r>
    </w:p>
    <w:p>
      <w:pPr>
        <w:spacing w:before="0" w:after="0" w:line="240" w:lineRule="auto"/>
        <w:ind w:left="1872" w:right="2736"/>
        <w:jc w:val="left"/>
      </w:pPr>
      <w:r>
        <w:t>Er tritt nicht vollständig ins Licht.</w:t>
      </w:r>
    </w:p>
    <w:p>
      <w:pPr>
        <w:spacing w:before="0" w:after="0" w:line="240" w:lineRule="auto"/>
        <w:ind w:left="1872" w:right="2736"/>
        <w:jc w:val="left"/>
      </w:pPr>
      <w:r>
        <w:t>Er bleibt an der Grenze.</w:t>
      </w:r>
    </w:p>
    <w:p>
      <w:pPr>
        <w:spacing w:before="0" w:after="0" w:line="240" w:lineRule="auto"/>
        <w:ind w:left="1872" w:right="2736"/>
        <w:jc w:val="left"/>
      </w:pPr>
      <w:r>
        <w:t>Beobachtet.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Es war die ganze Zeit hier.</w:t>
      </w:r>
    </w:p>
    <w:p>
      <w:pPr>
        <w:spacing w:before="0" w:after="0" w:line="240" w:lineRule="auto"/>
        <w:ind w:left="1872" w:right="2736"/>
        <w:jc w:val="left"/>
      </w:pPr>
      <w:r>
        <w:t>Sato tritt zurück.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hat uns hergeführt.</w:t>
      </w:r>
    </w:p>
    <w:p>
      <w:pPr>
        <w:spacing w:before="0" w:after="0" w:line="240" w:lineRule="auto"/>
        <w:ind w:left="1872" w:right="2736"/>
        <w:jc w:val="left"/>
      </w:pPr>
      <w:r>
        <w:t>Der Shoggoth bewegt sich.</w:t>
      </w:r>
    </w:p>
    <w:p>
      <w:pPr>
        <w:spacing w:before="0" w:after="0" w:line="240" w:lineRule="auto"/>
        <w:ind w:left="1872" w:right="2736"/>
        <w:jc w:val="left"/>
      </w:pPr>
      <w:r>
        <w:t>Langsam.</w:t>
      </w:r>
    </w:p>
    <w:p>
      <w:pPr>
        <w:spacing w:before="0" w:after="0" w:line="240" w:lineRule="auto"/>
        <w:ind w:left="1872" w:right="2736"/>
        <w:jc w:val="left"/>
      </w:pPr>
      <w:r>
        <w:t>Nicht aggressiv.</w:t>
      </w:r>
    </w:p>
    <w:p>
      <w:pPr>
        <w:spacing w:before="0" w:after="0" w:line="240" w:lineRule="auto"/>
        <w:ind w:left="1872" w:right="2736"/>
        <w:jc w:val="left"/>
      </w:pPr>
      <w:r>
        <w:t>Zielgerichtet.</w:t>
      </w:r>
    </w:p>
    <w:p>
      <w:pPr>
        <w:spacing w:before="0" w:after="0" w:line="240" w:lineRule="auto"/>
        <w:ind w:left="1872" w:right="2736"/>
        <w:jc w:val="left"/>
      </w:pPr>
      <w:r>
        <w:t>Er stoppt vor der Reihe der konservierten Menschen.</w:t>
      </w:r>
    </w:p>
    <w:p>
      <w:pPr>
        <w:spacing w:before="0" w:after="0" w:line="240" w:lineRule="auto"/>
        <w:ind w:left="1872" w:right="2736"/>
        <w:jc w:val="left"/>
      </w:pPr>
      <w:r>
        <w:t>Eine Ausstülpung formt sich.</w:t>
      </w:r>
    </w:p>
    <w:p>
      <w:pPr>
        <w:spacing w:before="0" w:after="0" w:line="240" w:lineRule="auto"/>
        <w:ind w:left="1872" w:right="2736"/>
        <w:jc w:val="left"/>
      </w:pPr>
      <w:r>
        <w:t>Berührt einen der Körper.</w:t>
      </w:r>
    </w:p>
    <w:p>
      <w:pPr>
        <w:spacing w:before="0" w:after="0" w:line="240" w:lineRule="auto"/>
        <w:ind w:left="1872" w:right="2736"/>
        <w:jc w:val="left"/>
      </w:pPr>
      <w:r>
        <w:t>Sanft.</w:t>
      </w:r>
    </w:p>
    <w:p>
      <w:pPr>
        <w:spacing w:before="0" w:after="0" w:line="240" w:lineRule="auto"/>
        <w:ind w:left="1872" w:right="2736"/>
        <w:jc w:val="left"/>
      </w:pPr>
      <w:r>
        <w:t>Wie ein Wissenschaftler ein Präparat prüft.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wendet er sich.</w:t>
      </w:r>
    </w:p>
    <w:p>
      <w:pPr>
        <w:spacing w:before="0" w:after="0" w:line="240" w:lineRule="auto"/>
        <w:ind w:left="1872" w:right="2736"/>
        <w:jc w:val="left"/>
      </w:pPr>
      <w:r>
        <w:t>Zu Keller.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Der Abstand ist exakt derselbe wie oben im Camp.</w:t>
      </w:r>
    </w:p>
    <w:p>
      <w:pPr>
        <w:spacing w:before="0" w:after="0" w:line="240" w:lineRule="auto"/>
        <w:ind w:left="1872" w:right="2736"/>
        <w:jc w:val="left"/>
      </w:pPr>
      <w:r>
        <w:t>Messdistanz.</w:t>
      </w:r>
    </w:p>
    <w:p>
      <w:pPr>
        <w:spacing w:before="0" w:after="0" w:line="240" w:lineRule="auto"/>
        <w:ind w:left="1872" w:right="2736"/>
        <w:jc w:val="left"/>
      </w:pPr>
      <w:r>
        <w:t>Er beginnt zu analysieren.</w:t>
      </w:r>
    </w:p>
    <w:p>
      <w:pPr>
        <w:spacing w:before="0" w:after="0" w:line="240" w:lineRule="auto"/>
        <w:ind w:left="1872" w:right="2736"/>
        <w:jc w:val="left"/>
      </w:pPr>
      <w:r>
        <w:t>Keller bleibt stehen.</w:t>
      </w:r>
    </w:p>
    <w:p>
      <w:pPr>
        <w:spacing w:before="0" w:after="0" w:line="240" w:lineRule="auto"/>
        <w:ind w:left="1872" w:right="2736"/>
        <w:jc w:val="left"/>
      </w:pPr>
      <w:r>
        <w:t>Er versteht jetzt.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Es vergleicht.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Mit was?</w:t>
      </w:r>
    </w:p>
    <w:p>
      <w:pPr>
        <w:spacing w:before="0" w:after="0" w:line="240" w:lineRule="auto"/>
        <w:ind w:left="1872" w:right="2736"/>
        <w:jc w:val="left"/>
      </w:pPr>
      <w:r>
        <w:t>Keller antwortet nicht.</w:t>
      </w:r>
    </w:p>
    <w:p>
      <w:pPr>
        <w:spacing w:before="0" w:after="0" w:line="240" w:lineRule="auto"/>
        <w:ind w:left="1872" w:right="2736"/>
        <w:jc w:val="left"/>
      </w:pPr>
      <w:r>
        <w:t>Weil die Antwort überall um sie herum steht.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Mit allen Versionen.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26. INT. ITERATIONSKAMMER – FORTSETZUNG</w:t>
      </w:r>
    </w:p>
    <w:p>
      <w:pPr>
        <w:spacing w:before="0" w:after="0" w:line="240" w:lineRule="auto"/>
        <w:ind w:left="0" w:right="0"/>
        <w:jc w:val="left"/>
      </w:pPr>
      <w:r>
        <w:t>Der SHOGGOTH verharrt vor Keller.</w:t>
      </w:r>
    </w:p>
    <w:p>
      <w:pPr>
        <w:spacing w:before="0" w:after="0" w:line="240" w:lineRule="auto"/>
        <w:ind w:left="0" w:right="0"/>
        <w:jc w:val="left"/>
      </w:pPr>
      <w:r>
        <w:t>Seine Oberfläche ist nicht glatt.</w:t>
      </w:r>
    </w:p>
    <w:p>
      <w:pPr>
        <w:spacing w:before="0" w:after="0" w:line="240" w:lineRule="auto"/>
        <w:ind w:left="0" w:right="0"/>
        <w:jc w:val="left"/>
      </w:pPr>
      <w:r>
        <w:t>Sie reorganisiert sich ständig.</w:t>
      </w:r>
    </w:p>
    <w:p>
      <w:pPr>
        <w:spacing w:before="0" w:after="0" w:line="240" w:lineRule="auto"/>
        <w:ind w:left="0" w:right="0"/>
        <w:jc w:val="left"/>
      </w:pPr>
      <w:r>
        <w:t>Strukturen entstehen.</w:t>
      </w:r>
    </w:p>
    <w:p>
      <w:pPr>
        <w:spacing w:before="0" w:after="0" w:line="240" w:lineRule="auto"/>
        <w:ind w:left="0" w:right="0"/>
        <w:jc w:val="left"/>
      </w:pPr>
      <w:r>
        <w:t>Verschwinden.</w:t>
      </w:r>
    </w:p>
    <w:p>
      <w:pPr>
        <w:spacing w:before="0" w:after="0" w:line="240" w:lineRule="auto"/>
        <w:ind w:left="0" w:right="0"/>
        <w:jc w:val="left"/>
      </w:pPr>
      <w:r>
        <w:t>Neu.</w:t>
      </w:r>
    </w:p>
    <w:p>
      <w:pPr>
        <w:spacing w:before="0" w:after="0" w:line="240" w:lineRule="auto"/>
        <w:ind w:left="0" w:right="0"/>
        <w:jc w:val="left"/>
      </w:pPr>
      <w:r>
        <w:t>Immer neu.</w:t>
      </w:r>
    </w:p>
    <w:p>
      <w:pPr>
        <w:spacing w:before="0" w:after="0" w:line="240" w:lineRule="auto"/>
        <w:ind w:left="0" w:right="0"/>
        <w:jc w:val="left"/>
      </w:pPr>
      <w:r>
        <w:t>Eine dünne Ausstülpung löst sich aus seiner Masse.</w:t>
      </w:r>
    </w:p>
    <w:p>
      <w:pPr>
        <w:spacing w:before="0" w:after="0" w:line="240" w:lineRule="auto"/>
        <w:ind w:left="0" w:right="0"/>
        <w:jc w:val="left"/>
      </w:pPr>
      <w:r>
        <w:t>Sie bewegt sich langsam.</w:t>
      </w:r>
    </w:p>
    <w:p>
      <w:pPr>
        <w:spacing w:before="0" w:after="0" w:line="240" w:lineRule="auto"/>
        <w:ind w:left="0" w:right="0"/>
        <w:jc w:val="left"/>
      </w:pPr>
      <w:r>
        <w:t>Präzise.</w:t>
      </w:r>
    </w:p>
    <w:p>
      <w:pPr>
        <w:spacing w:before="0" w:after="0" w:line="240" w:lineRule="auto"/>
        <w:ind w:left="0" w:right="0"/>
        <w:jc w:val="left"/>
      </w:pPr>
      <w:r>
        <w:t>Auf Keller zu.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2592" w:right="3456"/>
        <w:jc w:val="left"/>
      </w:pPr>
      <w:r>
        <w:t>(leise)</w:t>
      </w:r>
    </w:p>
    <w:p>
      <w:pPr>
        <w:spacing w:before="0" w:after="0" w:line="240" w:lineRule="auto"/>
        <w:ind w:left="1872" w:right="2736"/>
        <w:jc w:val="left"/>
      </w:pPr>
      <w:r>
        <w:t>Nicht bewegen.</w:t>
      </w:r>
    </w:p>
    <w:p>
      <w:pPr>
        <w:spacing w:before="0" w:after="0" w:line="240" w:lineRule="auto"/>
        <w:ind w:left="1872" w:right="2736"/>
        <w:jc w:val="left"/>
      </w:pPr>
      <w:r>
        <w:t>Keller bewegt sich nicht.</w:t>
      </w:r>
    </w:p>
    <w:p>
      <w:pPr>
        <w:spacing w:before="0" w:after="0" w:line="240" w:lineRule="auto"/>
        <w:ind w:left="1872" w:right="2736"/>
        <w:jc w:val="left"/>
      </w:pPr>
      <w:r>
        <w:t>Er zwingt seinen Körper in absolute Ruhe.</w:t>
      </w:r>
    </w:p>
    <w:p>
      <w:pPr>
        <w:spacing w:before="0" w:after="0" w:line="240" w:lineRule="auto"/>
        <w:ind w:left="1872" w:right="2736"/>
        <w:jc w:val="left"/>
      </w:pPr>
      <w:r>
        <w:t>Der Sensor stoppt einen Zentimeter vor seiner Brust.</w:t>
      </w:r>
    </w:p>
    <w:p>
      <w:pPr>
        <w:spacing w:before="0" w:after="0" w:line="240" w:lineRule="auto"/>
        <w:ind w:left="1872" w:right="2736"/>
        <w:jc w:val="left"/>
      </w:pPr>
      <w:r>
        <w:t>Die Luft selbst scheint dichter zu werden.</w:t>
      </w:r>
    </w:p>
    <w:p>
      <w:pPr>
        <w:spacing w:before="0" w:after="0" w:line="240" w:lineRule="auto"/>
        <w:ind w:left="1872" w:right="2736"/>
        <w:jc w:val="left"/>
      </w:pPr>
      <w:r>
        <w:t>Satos Messgerät schreit in stillen Ausschlägen.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liest dein Nervensystem.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Direkt.</w:t>
      </w:r>
    </w:p>
    <w:p>
      <w:pPr>
        <w:spacing w:before="0" w:after="0" w:line="240" w:lineRule="auto"/>
        <w:ind w:left="1872" w:right="2736"/>
        <w:jc w:val="left"/>
      </w:pPr>
      <w:r>
        <w:t>Baranov hebt seine Lampe.</w:t>
      </w:r>
    </w:p>
    <w:p>
      <w:pPr>
        <w:spacing w:before="0" w:after="0" w:line="240" w:lineRule="auto"/>
        <w:ind w:left="1872" w:right="2736"/>
        <w:jc w:val="left"/>
      </w:pPr>
      <w:r>
        <w:t>Sein Atem ist schnell.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Warum?</w:t>
      </w:r>
    </w:p>
    <w:p>
      <w:pPr>
        <w:spacing w:before="0" w:after="0" w:line="240" w:lineRule="auto"/>
        <w:ind w:left="1872" w:right="2736"/>
        <w:jc w:val="left"/>
      </w:pPr>
      <w:r>
        <w:t>Keller antwortet.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Weil ich die Wand berührt habe.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Ich bin jetzt Teil des Datensatzes.</w:t>
      </w:r>
    </w:p>
    <w:p>
      <w:pPr>
        <w:spacing w:before="0" w:after="0" w:line="240" w:lineRule="auto"/>
        <w:ind w:left="1872" w:right="2736"/>
        <w:jc w:val="left"/>
      </w:pPr>
      <w:r>
        <w:t>Die Struktur berührt seine Brust.</w:t>
      </w:r>
    </w:p>
    <w:p>
      <w:pPr>
        <w:spacing w:before="0" w:after="0" w:line="240" w:lineRule="auto"/>
        <w:ind w:left="1872" w:right="2736"/>
        <w:jc w:val="left"/>
      </w:pPr>
      <w:r>
        <w:t>Sanft.</w:t>
      </w:r>
    </w:p>
    <w:p>
      <w:pPr>
        <w:spacing w:before="0" w:after="0" w:line="240" w:lineRule="auto"/>
        <w:ind w:left="1872" w:right="2736"/>
        <w:jc w:val="left"/>
      </w:pPr>
      <w:r>
        <w:t>Kein Schmerz.</w:t>
      </w:r>
    </w:p>
    <w:p>
      <w:pPr>
        <w:spacing w:before="0" w:after="0" w:line="240" w:lineRule="auto"/>
        <w:ind w:left="1872" w:right="2736"/>
        <w:jc w:val="left"/>
      </w:pPr>
      <w:r>
        <w:t>Aber Keller zuckt.</w:t>
      </w:r>
    </w:p>
    <w:p>
      <w:pPr>
        <w:spacing w:before="0" w:after="0" w:line="240" w:lineRule="auto"/>
        <w:ind w:left="1872" w:right="2736"/>
        <w:jc w:val="left"/>
      </w:pPr>
      <w:r>
        <w:t>Seine Augen weiten sich.</w:t>
      </w:r>
    </w:p>
    <w:p>
      <w:pPr>
        <w:spacing w:before="0" w:after="0" w:line="240" w:lineRule="auto"/>
        <w:ind w:left="1872" w:right="2736"/>
        <w:jc w:val="left"/>
      </w:pPr>
      <w:r>
        <w:t>Er sieht—</w:t>
      </w:r>
    </w:p>
    <w:p>
      <w:pPr>
        <w:spacing w:before="0" w:after="0" w:line="240" w:lineRule="auto"/>
        <w:ind w:left="1872" w:right="2736"/>
        <w:jc w:val="left"/>
      </w:pPr>
      <w:r>
        <w:t>Bilder.</w:t>
      </w:r>
    </w:p>
    <w:p>
      <w:pPr>
        <w:spacing w:before="0" w:after="0" w:line="240" w:lineRule="auto"/>
        <w:ind w:left="1872" w:right="2736"/>
        <w:jc w:val="left"/>
      </w:pPr>
      <w:r>
        <w:t>Wieder Daten.</w:t>
      </w:r>
    </w:p>
    <w:p>
      <w:pPr>
        <w:spacing w:before="0" w:after="0" w:line="240" w:lineRule="auto"/>
        <w:ind w:left="1872" w:right="2736"/>
        <w:jc w:val="left"/>
      </w:pPr>
      <w:r>
        <w:t>Der Planet.</w:t>
      </w:r>
    </w:p>
    <w:p>
      <w:pPr>
        <w:spacing w:before="0" w:after="0" w:line="240" w:lineRule="auto"/>
        <w:ind w:left="1872" w:right="2736"/>
        <w:jc w:val="left"/>
      </w:pPr>
      <w:r>
        <w:t>Die Städte der Elder Things.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Krieg. Zerstörung. Shoggoths. Rebellion.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Eis. Reset.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Menschen. Primitive.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Wieder Eis. Reset.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Uns.</w:t>
      </w:r>
    </w:p>
    <w:p>
      <w:pPr>
        <w:spacing w:before="0" w:after="0" w:line="240" w:lineRule="auto"/>
        <w:ind w:left="1872" w:right="2736"/>
        <w:jc w:val="left"/>
      </w:pPr>
      <w:r>
        <w:t>Und dann—</w:t>
      </w:r>
    </w:p>
    <w:p>
      <w:pPr>
        <w:spacing w:before="0" w:after="0" w:line="240" w:lineRule="auto"/>
        <w:ind w:left="1872" w:right="2736"/>
        <w:jc w:val="left"/>
      </w:pPr>
      <w:r>
        <w:t>Nichts. Leere. Ungewisse Zukunft.</w:t>
      </w:r>
    </w:p>
    <w:p>
      <w:pPr>
        <w:spacing w:before="0" w:after="0" w:line="240" w:lineRule="auto"/>
        <w:ind w:left="1872" w:right="2736"/>
        <w:jc w:val="left"/>
      </w:pPr>
      <w:r>
        <w:t>Der Sensor zieht sich zurück.</w:t>
      </w:r>
    </w:p>
    <w:p>
      <w:pPr>
        <w:spacing w:before="0" w:after="0" w:line="240" w:lineRule="auto"/>
        <w:ind w:left="1872" w:right="2736"/>
        <w:jc w:val="left"/>
      </w:pPr>
      <w:r>
        <w:t>Der Shoggoth bleibt still.</w:t>
      </w:r>
    </w:p>
    <w:p>
      <w:pPr>
        <w:spacing w:before="0" w:after="0" w:line="240" w:lineRule="auto"/>
        <w:ind w:left="1872" w:right="2736"/>
        <w:jc w:val="left"/>
      </w:pPr>
      <w:r>
        <w:t>Berechnet.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0" w:after="0" w:line="240" w:lineRule="auto"/>
        <w:ind w:left="1872" w:right="2736"/>
        <w:jc w:val="left"/>
      </w:pPr>
      <w:r>
        <w:t>Sehr lange.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zieht er sich zurück.</w:t>
      </w:r>
    </w:p>
    <w:p>
      <w:pPr>
        <w:spacing w:before="0" w:after="0" w:line="240" w:lineRule="auto"/>
        <w:ind w:left="1872" w:right="2736"/>
        <w:jc w:val="left"/>
      </w:pPr>
      <w:r>
        <w:t>Langsam.</w:t>
      </w:r>
    </w:p>
    <w:p>
      <w:pPr>
        <w:spacing w:before="0" w:after="0" w:line="240" w:lineRule="auto"/>
        <w:ind w:left="1872" w:right="2736"/>
        <w:jc w:val="left"/>
      </w:pPr>
      <w:r>
        <w:t>Ohne Hast.</w:t>
      </w:r>
    </w:p>
    <w:p>
      <w:pPr>
        <w:spacing w:before="0" w:after="0" w:line="240" w:lineRule="auto"/>
        <w:ind w:left="1872" w:right="2736"/>
        <w:jc w:val="left"/>
      </w:pPr>
      <w:r>
        <w:t>Er verschwindet im Tunnel.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Niemand spricht.</w:t>
      </w:r>
    </w:p>
    <w:p>
      <w:pPr>
        <w:spacing w:before="0" w:after="0" w:line="240" w:lineRule="auto"/>
        <w:ind w:left="1872" w:right="2736"/>
        <w:jc w:val="left"/>
      </w:pPr>
      <w:r>
        <w:t>Alvarez bricht sie.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Warum sind wir noch am Leben?</w:t>
      </w:r>
    </w:p>
    <w:p>
      <w:pPr>
        <w:spacing w:before="0" w:after="0" w:line="240" w:lineRule="auto"/>
        <w:ind w:left="1872" w:right="2736"/>
        <w:jc w:val="left"/>
      </w:pPr>
      <w:r>
        <w:t>Keller antwortet nicht sofort.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Weil der Test noch nicht beendet ist.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27. INT. ITERATIONSKAMMER – SPÄTER</w:t>
      </w:r>
    </w:p>
    <w:p>
      <w:pPr>
        <w:spacing w:before="0" w:after="0" w:line="240" w:lineRule="auto"/>
        <w:ind w:left="0" w:right="0"/>
        <w:jc w:val="left"/>
      </w:pPr>
      <w:r>
        <w:t>Niemand hat sich bewegt.</w:t>
      </w:r>
    </w:p>
    <w:p>
      <w:pPr>
        <w:spacing w:before="0" w:after="0" w:line="240" w:lineRule="auto"/>
        <w:ind w:left="0" w:right="0"/>
        <w:jc w:val="left"/>
      </w:pPr>
      <w:r>
        <w:t>Die Realität ist zerbrochen.</w:t>
      </w:r>
    </w:p>
    <w:p>
      <w:pPr>
        <w:spacing w:before="0" w:after="0" w:line="240" w:lineRule="auto"/>
        <w:ind w:left="0" w:right="0"/>
        <w:jc w:val="left"/>
      </w:pPr>
      <w:r>
        <w:t>Jetzt müssen sie entscheiden, ob sie in den Scherben bleiben.</w:t>
      </w:r>
    </w:p>
    <w:p>
      <w:pPr>
        <w:spacing w:before="0" w:after="0" w:line="240" w:lineRule="auto"/>
        <w:ind w:left="0" w:right="0"/>
        <w:jc w:val="left"/>
      </w:pPr>
      <w:r>
        <w:t>Oder fliehen.</w:t>
      </w:r>
    </w:p>
    <w:p>
      <w:pPr>
        <w:spacing w:before="0" w:after="0" w:line="240" w:lineRule="auto"/>
        <w:ind w:left="0" w:right="0"/>
        <w:jc w:val="left"/>
      </w:pPr>
      <w:r>
        <w:t>Baranov ist der Erste.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Wir gehen.</w:t>
      </w:r>
    </w:p>
    <w:p>
      <w:pPr>
        <w:spacing w:before="0" w:after="0" w:line="240" w:lineRule="auto"/>
        <w:ind w:left="1872" w:right="2736"/>
        <w:jc w:val="left"/>
      </w:pPr>
      <w:r>
        <w:t>Niemand widerspricht.</w:t>
      </w:r>
    </w:p>
    <w:p>
      <w:pPr>
        <w:spacing w:before="0" w:after="0" w:line="240" w:lineRule="auto"/>
        <w:ind w:left="1872" w:right="2736"/>
        <w:jc w:val="left"/>
      </w:pPr>
      <w:r>
        <w:t>Hartmann hilft Keller aufzustehen.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Kannst du laufen?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Ja.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Es wollte, dass ich laufe.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Elias, das ist nicht nur Wissenschaft.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Wenn ich aufhöre zu suchen, stirbt er ein zweites Mal.</w:t>
      </w:r>
    </w:p>
    <w:p>
      <w:pPr>
        <w:spacing w:before="0" w:after="0" w:line="240" w:lineRule="auto"/>
        <w:ind w:left="1872" w:right="2736"/>
        <w:jc w:val="left"/>
      </w:pPr>
      <w:r>
        <w:t>Sie beginnen, den Raum zu verlassen.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Alvarez bleibt stehen.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Wartet.</w:t>
      </w:r>
    </w:p>
    <w:p>
      <w:pPr>
        <w:spacing w:before="0" w:after="0" w:line="240" w:lineRule="auto"/>
        <w:ind w:left="1872" w:right="2736"/>
        <w:jc w:val="left"/>
      </w:pPr>
      <w:r>
        <w:t>Er zeigt auf eine andere Wand.</w:t>
      </w:r>
    </w:p>
    <w:p>
      <w:pPr>
        <w:spacing w:before="0" w:after="0" w:line="240" w:lineRule="auto"/>
        <w:ind w:left="1872" w:right="2736"/>
        <w:jc w:val="left"/>
      </w:pPr>
      <w:r>
        <w:t>Dort:</w:t>
      </w:r>
    </w:p>
    <w:p>
      <w:pPr>
        <w:spacing w:before="0" w:after="0" w:line="240" w:lineRule="auto"/>
        <w:ind w:left="1872" w:right="2736"/>
        <w:jc w:val="left"/>
      </w:pPr>
      <w:r>
        <w:t>Reliefs. Anders als zuvor. Nicht Versionen. Zeitlinien.</w:t>
      </w:r>
    </w:p>
    <w:p>
      <w:pPr>
        <w:spacing w:before="0" w:after="0" w:line="240" w:lineRule="auto"/>
        <w:ind w:left="1872" w:right="2736"/>
        <w:jc w:val="left"/>
      </w:pPr>
      <w:r>
        <w:t>Sato tritt näher.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ist Geschichte.</w:t>
      </w:r>
    </w:p>
    <w:p>
      <w:pPr>
        <w:spacing w:before="0" w:after="0" w:line="240" w:lineRule="auto"/>
        <w:ind w:left="1872" w:right="2736"/>
        <w:jc w:val="left"/>
      </w:pPr>
      <w:r>
        <w:t>Hartmann erkennt es.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Das ist Reset.</w:t>
      </w:r>
    </w:p>
    <w:p>
      <w:pPr>
        <w:spacing w:before="0" w:after="0" w:line="240" w:lineRule="auto"/>
        <w:ind w:left="1872" w:right="2736"/>
        <w:jc w:val="left"/>
      </w:pPr>
      <w:r>
        <w:t>Die Reliefs zeigen:</w:t>
      </w:r>
    </w:p>
    <w:p>
      <w:pPr>
        <w:spacing w:before="0" w:after="0" w:line="240" w:lineRule="auto"/>
        <w:ind w:left="1872" w:right="2736"/>
        <w:jc w:val="left"/>
      </w:pPr>
      <w:r>
        <w:t>Zivilisation. Fortschritt.</w:t>
      </w:r>
    </w:p>
    <w:p>
      <w:pPr>
        <w:spacing w:before="0" w:after="0" w:line="240" w:lineRule="auto"/>
        <w:ind w:left="1872" w:right="2736"/>
        <w:jc w:val="left"/>
      </w:pPr>
      <w:r>
        <w:t>Dann—</w:t>
      </w:r>
    </w:p>
    <w:p>
      <w:pPr>
        <w:spacing w:before="0" w:after="0" w:line="240" w:lineRule="auto"/>
        <w:ind w:left="1872" w:right="2736"/>
        <w:jc w:val="left"/>
      </w:pPr>
      <w:r>
        <w:t>Eis. Ende.</w:t>
      </w:r>
    </w:p>
    <w:p>
      <w:pPr>
        <w:spacing w:before="0" w:after="0" w:line="240" w:lineRule="auto"/>
        <w:ind w:left="1872" w:right="2736"/>
        <w:jc w:val="left"/>
      </w:pPr>
      <w:r>
        <w:t>Dann:</w:t>
      </w:r>
    </w:p>
    <w:p>
      <w:pPr>
        <w:spacing w:before="0" w:after="0" w:line="240" w:lineRule="auto"/>
        <w:ind w:left="1872" w:right="2736"/>
        <w:jc w:val="left"/>
      </w:pPr>
      <w:r>
        <w:t>Neue Menschen. Primitive.</w:t>
      </w:r>
    </w:p>
    <w:p>
      <w:pPr>
        <w:spacing w:before="0" w:after="0" w:line="240" w:lineRule="auto"/>
        <w:ind w:left="1872" w:right="2736"/>
        <w:jc w:val="left"/>
      </w:pPr>
      <w:r>
        <w:t>Wieder Fortschritt. Wieder Eis.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Das ist unmöglich.</w:t>
      </w:r>
    </w:p>
    <w:p>
      <w:pPr>
        <w:spacing w:before="0" w:after="0" w:line="240" w:lineRule="auto"/>
        <w:ind w:left="1872" w:right="2736"/>
        <w:jc w:val="left"/>
      </w:pPr>
      <w:r>
        <w:t>Keller tritt näher.</w:t>
      </w:r>
    </w:p>
    <w:p>
      <w:pPr>
        <w:spacing w:before="0" w:after="0" w:line="240" w:lineRule="auto"/>
        <w:ind w:left="1872" w:right="2736"/>
        <w:jc w:val="left"/>
      </w:pPr>
      <w:r>
        <w:t>Er versteht.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Das Mittelalter…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…war kein Anfang.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Es war ein Neustart.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Alvarez beginnt zu zittern.</w:t>
      </w:r>
    </w:p>
    <w:p>
      <w:pPr>
        <w:spacing w:before="120" w:after="0" w:line="240" w:lineRule="auto"/>
        <w:ind w:left="3168" w:right="2880"/>
        <w:jc w:val="left"/>
      </w:pPr>
      <w:r>
        <w:t>ALVAREZ</w:t>
      </w:r>
    </w:p>
    <w:p>
      <w:pPr>
        <w:spacing w:before="0" w:after="0" w:line="240" w:lineRule="auto"/>
        <w:ind w:left="1872" w:right="2736"/>
        <w:jc w:val="left"/>
      </w:pPr>
      <w:r>
        <w:t>Dann ist alles—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ALVAREZ (CONT’D)</w:t>
      </w:r>
    </w:p>
    <w:p>
      <w:pPr>
        <w:spacing w:before="0" w:after="0" w:line="240" w:lineRule="auto"/>
        <w:ind w:left="1872" w:right="2736"/>
        <w:jc w:val="left"/>
      </w:pPr>
      <w:r>
        <w:t>Alles ist falsch.</w:t>
      </w:r>
    </w:p>
    <w:p>
      <w:pPr>
        <w:spacing w:before="0" w:after="0" w:line="240" w:lineRule="auto"/>
        <w:ind w:left="1872" w:right="2736"/>
        <w:jc w:val="left"/>
      </w:pPr>
      <w:r>
        <w:t>Keller antwortet.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Alles ist Test.</w:t>
      </w:r>
    </w:p>
    <w:p>
      <w:pPr>
        <w:spacing w:before="0" w:after="0" w:line="240" w:lineRule="auto"/>
        <w:ind w:left="1872" w:right="2736"/>
        <w:jc w:val="left"/>
      </w:pPr>
      <w:r>
        <w:t>Ein Geräusch.</w:t>
      </w:r>
    </w:p>
    <w:p>
      <w:pPr>
        <w:spacing w:before="0" w:after="0" w:line="240" w:lineRule="auto"/>
        <w:ind w:left="1872" w:right="2736"/>
        <w:jc w:val="left"/>
      </w:pPr>
      <w:r>
        <w:t>Hinter ihnen.</w:t>
      </w:r>
    </w:p>
    <w:p>
      <w:pPr>
        <w:spacing w:before="0" w:after="0" w:line="240" w:lineRule="auto"/>
        <w:ind w:left="1872" w:right="2736"/>
        <w:jc w:val="left"/>
      </w:pPr>
      <w:r>
        <w:t>Der Tunnel.</w:t>
      </w:r>
    </w:p>
    <w:p>
      <w:pPr>
        <w:spacing w:before="0" w:after="0" w:line="240" w:lineRule="auto"/>
        <w:ind w:left="1872" w:right="2736"/>
        <w:jc w:val="left"/>
      </w:pPr>
      <w:r>
        <w:t>Das BRUMMEN verändert sich.</w:t>
      </w:r>
    </w:p>
    <w:p>
      <w:pPr>
        <w:spacing w:before="0" w:after="0" w:line="240" w:lineRule="auto"/>
        <w:ind w:left="1872" w:right="2736"/>
        <w:jc w:val="left"/>
      </w:pPr>
      <w:r>
        <w:t>Tiefe Frequenz. Aktivierung.</w:t>
      </w:r>
    </w:p>
    <w:p>
      <w:pPr>
        <w:spacing w:before="0" w:after="0" w:line="240" w:lineRule="auto"/>
        <w:ind w:left="1872" w:right="2736"/>
        <w:jc w:val="left"/>
      </w:pPr>
      <w:r>
        <w:t>Sato schaut auf sein Gerät.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Etwas anderes ist hier.</w:t>
      </w:r>
    </w:p>
    <w:p>
      <w:pPr>
        <w:spacing w:before="0" w:after="0" w:line="240" w:lineRule="auto"/>
        <w:ind w:left="1872" w:right="2736"/>
        <w:jc w:val="left"/>
      </w:pPr>
      <w:r>
        <w:t>Nicht der Shoggoth. Etwas anderes. Größer. Älter. Bewusst.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Der Schöpfer.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28. INT. ITERATIONSKAMMER – TUNNELEINGANG – FORTSETZUNG</w:t>
      </w:r>
    </w:p>
    <w:p>
      <w:pPr>
        <w:spacing w:before="0" w:after="0" w:line="240" w:lineRule="auto"/>
        <w:ind w:left="0" w:right="0"/>
        <w:jc w:val="left"/>
      </w:pPr>
      <w:r>
        <w:t>Das BRUMMEN hat sich verändert. Es ist nicht mehr mechanisch. Nicht mehr systemisch. Es ist… bewusst.</w:t>
      </w:r>
    </w:p>
    <w:p>
      <w:pPr>
        <w:spacing w:before="0" w:after="0" w:line="240" w:lineRule="auto"/>
        <w:ind w:left="0" w:right="0"/>
        <w:jc w:val="left"/>
      </w:pPr>
      <w:r>
        <w:t>Die Luft fühlt sich dichter an. Als hätte der Raum selbst Aufmerksamkeit entwickelt.</w:t>
      </w:r>
    </w:p>
    <w:p>
      <w:pPr>
        <w:spacing w:before="0" w:after="0" w:line="240" w:lineRule="auto"/>
        <w:ind w:left="0" w:right="0"/>
        <w:jc w:val="left"/>
      </w:pPr>
      <w:r>
        <w:t>Sato hält sein Messgerät wie eine Waffe.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Es kommt näher.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Was?</w:t>
      </w:r>
    </w:p>
    <w:p>
      <w:pPr>
        <w:spacing w:before="0" w:after="0" w:line="240" w:lineRule="auto"/>
        <w:ind w:left="1872" w:right="2736"/>
        <w:jc w:val="left"/>
      </w:pPr>
      <w:r>
        <w:t>Sato schaut ihn an.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Nicht „was“.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Wer.</w:t>
      </w:r>
    </w:p>
    <w:p>
      <w:pPr>
        <w:spacing w:before="0" w:after="0" w:line="240" w:lineRule="auto"/>
        <w:ind w:left="1872" w:right="2736"/>
        <w:jc w:val="left"/>
      </w:pPr>
      <w:r>
        <w:t>Stille.</w:t>
      </w:r>
    </w:p>
    <w:p>
      <w:pPr>
        <w:spacing w:before="0" w:after="0" w:line="240" w:lineRule="auto"/>
        <w:ind w:left="1872" w:right="2736"/>
        <w:jc w:val="left"/>
      </w:pPr>
      <w:r>
        <w:t>Ein neues Geräusch. Nicht das Gleiten des Shoggoth. Etwas anderes. Langsamer. Präziser. Schritte.</w:t>
      </w:r>
    </w:p>
    <w:p>
      <w:pPr>
        <w:spacing w:before="0" w:after="0" w:line="240" w:lineRule="auto"/>
        <w:ind w:left="1872" w:right="2736"/>
        <w:jc w:val="left"/>
      </w:pPr>
      <w:r>
        <w:t>Aber keine menschlichen Schritte. Mehrere Kontaktpunkte. Synchron. Kontrolliert.</w:t>
      </w:r>
    </w:p>
    <w:p>
      <w:pPr>
        <w:spacing w:before="0" w:after="0" w:line="240" w:lineRule="auto"/>
        <w:ind w:left="1872" w:right="2736"/>
        <w:jc w:val="left"/>
      </w:pPr>
      <w:r>
        <w:t>Der Tunnel vor ihnen wird dunkler. Nicht wegen fehlendem Licht. Sondern weil etwas das Licht absorbiert.</w:t>
      </w:r>
    </w:p>
    <w:p>
      <w:pPr>
        <w:spacing w:before="0" w:after="0" w:line="240" w:lineRule="auto"/>
        <w:ind w:left="1872" w:right="2736"/>
        <w:jc w:val="left"/>
      </w:pPr>
      <w:r>
        <w:t>Dann— tritt es hervor. Der ELDER THING.</w:t>
      </w:r>
    </w:p>
    <w:p>
      <w:pPr>
        <w:spacing w:before="0" w:after="0" w:line="240" w:lineRule="auto"/>
        <w:ind w:left="1872" w:right="2736"/>
        <w:jc w:val="left"/>
      </w:pPr>
      <w:r>
        <w:t>Groß. Radialsymmetrisch. Sein Körper ist kein Körper im menschlichen Sinne. Mehr eine Struktur. Biologie und Geometrie gleichzeitig.</w:t>
      </w:r>
    </w:p>
    <w:p>
      <w:pPr>
        <w:spacing w:before="0" w:after="0" w:line="240" w:lineRule="auto"/>
        <w:ind w:left="1872" w:right="2736"/>
        <w:jc w:val="left"/>
      </w:pPr>
      <w:r>
        <w:t>Seine Oberfläche ist trocken. Faserig. Alt. Unvorstellbar alt.</w:t>
      </w:r>
    </w:p>
    <w:p>
      <w:pPr>
        <w:spacing w:before="0" w:after="0" w:line="240" w:lineRule="auto"/>
        <w:ind w:left="1872" w:right="2736"/>
        <w:jc w:val="left"/>
      </w:pPr>
      <w:r>
        <w:t>Er stoppt. Genau am Eingang. Seine Sensororgane öffnen sich. Nicht Augen. Mehrdimensionale Wahrnehmungsflächen.</w:t>
      </w:r>
    </w:p>
    <w:p>
      <w:pPr>
        <w:spacing w:before="0" w:after="0" w:line="240" w:lineRule="auto"/>
        <w:ind w:left="1872" w:right="2736"/>
        <w:jc w:val="left"/>
      </w:pPr>
      <w:r>
        <w:t>Sie richten sich auf das Team. Analyse beginnt.</w:t>
      </w:r>
    </w:p>
    <w:p>
      <w:pPr>
        <w:spacing w:before="0" w:after="0" w:line="240" w:lineRule="auto"/>
        <w:ind w:left="1872" w:right="2736"/>
        <w:jc w:val="left"/>
      </w:pPr>
      <w:r>
        <w:t>Niemand bewegt sich. Niemand atmet bewusst.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Oh Gott…</w:t>
      </w:r>
    </w:p>
    <w:p>
      <w:pPr>
        <w:spacing w:before="0" w:after="0" w:line="240" w:lineRule="auto"/>
        <w:ind w:left="1872" w:right="2736"/>
        <w:jc w:val="left"/>
      </w:pPr>
      <w:r>
        <w:t>Keller antwortet: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Nicht Gott.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Ingenieur.</w:t>
      </w:r>
    </w:p>
    <w:p>
      <w:pPr>
        <w:spacing w:before="0" w:after="0" w:line="240" w:lineRule="auto"/>
        <w:ind w:left="1872" w:right="2736"/>
        <w:jc w:val="left"/>
      </w:pPr>
      <w:r>
        <w:t>Der Elder Thing bewegt sich. Nicht schnell. Nicht bedrohlich. Zielgerichtet.</w:t>
      </w:r>
    </w:p>
    <w:p>
      <w:pPr>
        <w:spacing w:before="0" w:after="0" w:line="240" w:lineRule="auto"/>
        <w:ind w:left="1872" w:right="2736"/>
        <w:jc w:val="left"/>
      </w:pPr>
      <w:r>
        <w:t>Er geht an den konservierten Körpern vorbei. Berührt einen. Nicht emotional. Verifikation.</w:t>
      </w:r>
    </w:p>
    <w:p>
      <w:pPr>
        <w:spacing w:before="0" w:after="0" w:line="240" w:lineRule="auto"/>
        <w:ind w:left="1872" w:right="2736"/>
        <w:jc w:val="left"/>
      </w:pPr>
      <w:r>
        <w:t>Dann— dreht er sich. Zu Keller.</w:t>
      </w:r>
    </w:p>
    <w:p>
      <w:pPr>
        <w:spacing w:before="0" w:after="0" w:line="240" w:lineRule="auto"/>
        <w:ind w:left="1872" w:right="2736"/>
        <w:jc w:val="left"/>
      </w:pPr>
      <w:r>
        <w:t>Die Sensorflächen fokussieren ihn. Der Abstand ist gering. Sehr gering.</w:t>
      </w:r>
    </w:p>
    <w:p>
      <w:pPr>
        <w:spacing w:before="0" w:after="0" w:line="240" w:lineRule="auto"/>
        <w:ind w:left="1872" w:right="2736"/>
        <w:jc w:val="left"/>
      </w:pPr>
      <w:r>
        <w:t>Keller bleibt stehen. Er weiß: Flucht ist irrelevant.</w:t>
      </w:r>
    </w:p>
    <w:p>
      <w:pPr>
        <w:spacing w:before="0" w:after="0" w:line="240" w:lineRule="auto"/>
        <w:ind w:left="1872" w:right="2736"/>
        <w:jc w:val="left"/>
      </w:pPr>
      <w:r>
        <w:t>Der Elder Thing bewegt sich um ihn herum. Umkreist ihn. Wie ein Wissenschaftler ein Objekt.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Warum greift es nicht an?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Weil wir nicht Feinde sind.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Wir sind Daten.</w:t>
      </w:r>
    </w:p>
    <w:p>
      <w:pPr>
        <w:spacing w:before="0" w:after="0" w:line="240" w:lineRule="auto"/>
        <w:ind w:left="1872" w:right="2736"/>
        <w:jc w:val="left"/>
      </w:pPr>
      <w:r>
        <w:t>Der Elder Thing stoppt vor Keller. Sehr nah. Seine Oberfläche verändert sich. Strukturen reorganisieren sich.</w:t>
      </w:r>
    </w:p>
    <w:p>
      <w:pPr>
        <w:spacing w:before="0" w:after="0" w:line="240" w:lineRule="auto"/>
        <w:ind w:left="1872" w:right="2736"/>
        <w:jc w:val="left"/>
      </w:pPr>
      <w:r>
        <w:t>Eine dünne sensorische Struktur formt sich. Sie bewegt sich zu Kellers Kopf.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Nein…</w:t>
      </w:r>
    </w:p>
    <w:p>
      <w:pPr>
        <w:spacing w:before="0" w:after="0" w:line="240" w:lineRule="auto"/>
        <w:ind w:left="1872" w:right="2736"/>
        <w:jc w:val="left"/>
      </w:pPr>
      <w:r>
        <w:t>Keller hebt eine Hand. Stoppt sie.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Es ist in Ordnung.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Es beendet den Test.</w:t>
      </w:r>
    </w:p>
    <w:p>
      <w:pPr>
        <w:spacing w:before="0" w:after="0" w:line="240" w:lineRule="auto"/>
        <w:ind w:left="1872" w:right="2736"/>
        <w:jc w:val="left"/>
      </w:pPr>
      <w:r>
        <w:t>Der Sensor berührt seine Stirn. Sanft. Kellers Augen weiten sich. Sein Nervensystem wird überflutet.</w:t>
      </w:r>
    </w:p>
    <w:p>
      <w:pPr>
        <w:spacing w:before="0" w:after="0" w:line="240" w:lineRule="auto"/>
        <w:ind w:left="1872" w:right="2736"/>
        <w:jc w:val="left"/>
      </w:pPr>
      <w:r>
        <w:t>Für einen Sekundenbruchteil verengen sich Kellers Pupillen zu fremden, geometrischen Schlitzen.</w:t>
      </w:r>
    </w:p>
    <w:p>
      <w:pPr>
        <w:spacing w:before="0" w:after="0" w:line="240" w:lineRule="auto"/>
        <w:ind w:left="1872" w:right="2736"/>
        <w:jc w:val="left"/>
      </w:pPr>
      <w:r>
        <w:t>Dann sind sie wieder normal.</w:t>
      </w:r>
    </w:p>
    <w:p>
      <w:pPr>
        <w:spacing w:before="0" w:after="0" w:line="240" w:lineRule="auto"/>
        <w:ind w:left="1872" w:right="2736"/>
        <w:jc w:val="left"/>
      </w:pPr>
      <w:r>
        <w:t>Hartmann sieht das Flackern trotzdem.</w:t>
      </w:r>
    </w:p>
    <w:p>
      <w:pPr>
        <w:spacing w:before="0" w:after="0" w:line="240" w:lineRule="auto"/>
        <w:ind w:left="1872" w:right="2736"/>
        <w:jc w:val="left"/>
      </w:pPr>
      <w:r>
        <w:t>Sie sagt nichts.</w:t>
      </w:r>
    </w:p>
    <w:p>
      <w:pPr>
        <w:spacing w:before="0" w:after="0" w:line="240" w:lineRule="auto"/>
        <w:ind w:left="1872" w:right="2736"/>
        <w:jc w:val="left"/>
      </w:pPr>
      <w:r>
        <w:t>Niemand außer Hartmann bemerkt es.</w:t>
      </w:r>
    </w:p>
    <w:p>
      <w:pPr>
        <w:spacing w:before="0" w:after="0" w:line="240" w:lineRule="auto"/>
        <w:ind w:left="1872" w:right="2736"/>
        <w:jc w:val="left"/>
      </w:pPr>
      <w:r>
        <w:t>Er sieht— Die Geburt der Menschheit. Nicht evolutionär. Konstruiert.</w:t>
      </w:r>
    </w:p>
    <w:p>
      <w:pPr>
        <w:spacing w:before="0" w:after="0" w:line="240" w:lineRule="auto"/>
        <w:ind w:left="1872" w:right="2736"/>
        <w:jc w:val="left"/>
      </w:pPr>
      <w:r>
        <w:t>Er sieht— Die Eiszeit. Nicht natürlich. Absichtlich.</w:t>
      </w:r>
    </w:p>
    <w:p>
      <w:pPr>
        <w:spacing w:before="0" w:after="0" w:line="240" w:lineRule="auto"/>
        <w:ind w:left="1872" w:right="2736"/>
        <w:jc w:val="left"/>
      </w:pPr>
      <w:r>
        <w:t>Er sieht— Reset. Wieder und wieder.</w:t>
      </w:r>
    </w:p>
    <w:p>
      <w:pPr>
        <w:spacing w:before="0" w:after="0" w:line="240" w:lineRule="auto"/>
        <w:ind w:left="1872" w:right="2736"/>
        <w:jc w:val="left"/>
      </w:pPr>
      <w:r>
        <w:t>Und dann— jetzt.</w:t>
      </w:r>
    </w:p>
    <w:p>
      <w:pPr>
        <w:spacing w:before="0" w:after="0" w:line="240" w:lineRule="auto"/>
        <w:ind w:left="1872" w:right="2736"/>
        <w:jc w:val="left"/>
      </w:pPr>
      <w:r>
        <w:t>Der Sensor zieht sich zurück. Der Elder Thing verharrt. Verarbeitung. Entscheidung.</w:t>
      </w:r>
    </w:p>
    <w:p>
      <w:pPr>
        <w:spacing w:before="0" w:after="0" w:line="240" w:lineRule="auto"/>
        <w:ind w:left="1872" w:right="2736"/>
        <w:jc w:val="left"/>
      </w:pPr>
      <w:r>
        <w:t>Sehr lange. Dann— verliert er Interesse.</w:t>
      </w:r>
    </w:p>
    <w:p>
      <w:pPr>
        <w:spacing w:before="0" w:after="0" w:line="240" w:lineRule="auto"/>
        <w:ind w:left="1872" w:right="2736"/>
        <w:jc w:val="left"/>
      </w:pPr>
      <w:r>
        <w:t>Er dreht sich weg. Geht. Nicht flieht. Nicht verschwindet. Geht.</w:t>
      </w:r>
    </w:p>
    <w:p>
      <w:pPr>
        <w:spacing w:before="0" w:after="0" w:line="240" w:lineRule="auto"/>
        <w:ind w:left="1872" w:right="2736"/>
        <w:jc w:val="left"/>
      </w:pPr>
      <w:r>
        <w:t>Als wäre Keller vollständig verstanden.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Warum geht er?</w:t>
      </w:r>
    </w:p>
    <w:p>
      <w:pPr>
        <w:spacing w:before="0" w:after="0" w:line="240" w:lineRule="auto"/>
        <w:ind w:left="1872" w:right="2736"/>
        <w:jc w:val="left"/>
      </w:pPr>
      <w:r>
        <w:t>Keller antwortet: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Weil er fertig ist.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Fertig womit?</w:t>
      </w:r>
    </w:p>
    <w:p>
      <w:pPr>
        <w:spacing w:before="0" w:after="0" w:line="240" w:lineRule="auto"/>
        <w:ind w:left="1872" w:right="2736"/>
        <w:jc w:val="left"/>
      </w:pPr>
      <w:r>
        <w:t>Keller schaut in die Dunkelheit, in die der Elder Thing verschwunden ist.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Mit uns.</w:t>
      </w:r>
    </w:p>
    <w:p>
      <w:pPr>
        <w:spacing w:before="0" w:after="0" w:line="240" w:lineRule="auto"/>
        <w:ind w:left="1872" w:right="2736"/>
        <w:jc w:val="left"/>
      </w:pPr>
      <w:r>
        <w:t>Stille. Tiefe. Kosmische Stille.</w:t>
      </w:r>
    </w:p>
    <w:p>
      <w:pPr>
        <w:spacing w:before="0" w:after="0" w:line="240" w:lineRule="auto"/>
        <w:ind w:left="1872" w:right="2736"/>
        <w:jc w:val="left"/>
      </w:pPr>
      <w:r>
        <w:t>Sato schaut auf sein Gerät.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Er bewegt sich nach oben.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Nach oben?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Zur Oberfläche.</w:t>
      </w:r>
    </w:p>
    <w:p>
      <w:pPr>
        <w:spacing w:before="0" w:after="0" w:line="240" w:lineRule="auto"/>
        <w:ind w:left="1872" w:right="2736"/>
        <w:jc w:val="left"/>
      </w:pPr>
      <w:r>
        <w:t>Hartmann versteht als Erste.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Er verlässt die Anlage.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HARTMANN (CONT’D)</w:t>
      </w:r>
    </w:p>
    <w:p>
      <w:pPr>
        <w:spacing w:before="0" w:after="0" w:line="240" w:lineRule="auto"/>
        <w:ind w:left="1872" w:right="2736"/>
        <w:jc w:val="left"/>
      </w:pPr>
      <w:r>
        <w:t>Er geht zurück in unsere Welt.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Zur Bewertung.</w:t>
      </w:r>
    </w:p>
    <w:p>
      <w:pPr>
        <w:spacing w:before="0" w:after="0" w:line="240" w:lineRule="auto"/>
        <w:ind w:left="1872" w:right="2736"/>
        <w:jc w:val="left"/>
      </w:pPr>
      <w:r>
        <w:t>Ein dumpfer Schlag läuft durch die Struktur.</w:t>
      </w:r>
    </w:p>
    <w:p>
      <w:pPr>
        <w:spacing w:before="0" w:after="0" w:line="240" w:lineRule="auto"/>
        <w:ind w:left="1872" w:right="2736"/>
        <w:jc w:val="left"/>
      </w:pPr>
      <w:r>
        <w:t>Der Boden kippt minimal.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Die Anlage reorganisiert sich.</w:t>
      </w:r>
    </w:p>
    <w:p>
      <w:pPr>
        <w:spacing w:before="120" w:after="0" w:line="240" w:lineRule="auto"/>
        <w:ind w:left="3168" w:right="2880"/>
        <w:jc w:val="left"/>
      </w:pPr>
      <w:r>
        <w:t>LUND (V.O.)</w:t>
      </w:r>
    </w:p>
    <w:p>
      <w:pPr>
        <w:spacing w:before="0" w:after="0" w:line="240" w:lineRule="auto"/>
        <w:ind w:left="2592" w:right="3456"/>
        <w:jc w:val="left"/>
      </w:pPr>
      <w:r>
        <w:t>(über Funk, verzerrt)</w:t>
      </w:r>
    </w:p>
    <w:p>
      <w:pPr>
        <w:spacing w:before="0" w:after="0" w:line="240" w:lineRule="auto"/>
        <w:ind w:left="1872" w:right="2736"/>
        <w:jc w:val="left"/>
      </w:pPr>
      <w:r>
        <w:t>Wenn ihr nicht in zehn Minuten oben seid, verliert ihr mich im Whiteout!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Jetzt rennen wir.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29. INT. ALIENSTRUKTUR – AUFSTIEGSTUNNEL – NACHT</w:t>
      </w:r>
    </w:p>
    <w:p>
      <w:pPr>
        <w:spacing w:before="0" w:after="0" w:line="240" w:lineRule="auto"/>
        <w:ind w:left="0" w:right="0"/>
        <w:jc w:val="left"/>
      </w:pPr>
      <w:r>
        <w:t>Die sechs sind jetzt nur noch fünf. Alvarez fehlt.</w:t>
      </w:r>
    </w:p>
    <w:p>
      <w:pPr>
        <w:spacing w:before="0" w:after="0" w:line="240" w:lineRule="auto"/>
        <w:ind w:left="0" w:right="0"/>
        <w:jc w:val="left"/>
      </w:pPr>
      <w:r>
        <w:t>Niemand hat gesehen, wann genau er verschwunden ist. Nur seine Lampe liegt am Boden. Noch eingeschaltet. Noch warm.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Er war direkt hinter mir.</w:t>
      </w:r>
    </w:p>
    <w:p>
      <w:pPr>
        <w:spacing w:before="0" w:after="0" w:line="240" w:lineRule="auto"/>
        <w:ind w:left="1872" w:right="2736"/>
        <w:jc w:val="left"/>
      </w:pPr>
      <w:r>
        <w:t>Niemand antwortet. Weil niemand eine Antwort akzeptieren könnte.</w:t>
      </w:r>
    </w:p>
    <w:p>
      <w:pPr>
        <w:spacing w:before="0" w:after="0" w:line="240" w:lineRule="auto"/>
        <w:ind w:left="1872" w:right="2736"/>
        <w:jc w:val="left"/>
      </w:pPr>
      <w:r>
        <w:t>Keller schaut nach oben. Zum Ausgang. Zum Licht.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Wir gehen.</w:t>
      </w:r>
    </w:p>
    <w:p>
      <w:pPr>
        <w:spacing w:before="0" w:after="0" w:line="240" w:lineRule="auto"/>
        <w:ind w:left="1872" w:right="2736"/>
        <w:jc w:val="left"/>
      </w:pPr>
      <w:r>
        <w:t>Nicht schnell. Nicht panisch. Funktional. Sie steigen auf.</w:t>
      </w:r>
    </w:p>
    <w:p>
      <w:pPr>
        <w:spacing w:before="0" w:after="0" w:line="240" w:lineRule="auto"/>
        <w:ind w:left="1872" w:right="2736"/>
        <w:jc w:val="left"/>
      </w:pPr>
      <w:r>
        <w:t>Hinter ihnen fährt eine schwarze Strukturwand aus dem Boden.</w:t>
      </w:r>
    </w:p>
    <w:p>
      <w:pPr>
        <w:spacing w:before="0" w:after="0" w:line="240" w:lineRule="auto"/>
        <w:ind w:left="1872" w:right="2736"/>
        <w:jc w:val="left"/>
      </w:pPr>
      <w:r>
        <w:t>Der Tunnel wird messbar kürzer.</w:t>
      </w:r>
    </w:p>
    <w:p>
      <w:pPr>
        <w:spacing w:before="120" w:after="0" w:line="240" w:lineRule="auto"/>
        <w:ind w:left="3168" w:right="2880"/>
        <w:jc w:val="left"/>
      </w:pPr>
      <w:r>
        <w:t>SATO</w:t>
      </w:r>
    </w:p>
    <w:p>
      <w:pPr>
        <w:spacing w:before="0" w:after="0" w:line="240" w:lineRule="auto"/>
        <w:ind w:left="1872" w:right="2736"/>
        <w:jc w:val="left"/>
      </w:pPr>
      <w:r>
        <w:t>Das ist keine Verfolgung.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SATO (CONT’D)</w:t>
      </w:r>
    </w:p>
    <w:p>
      <w:pPr>
        <w:spacing w:before="0" w:after="0" w:line="240" w:lineRule="auto"/>
        <w:ind w:left="1872" w:right="2736"/>
        <w:jc w:val="left"/>
      </w:pPr>
      <w:r>
        <w:t>Das ist ein Verschluss.</w:t>
      </w:r>
    </w:p>
    <w:p>
      <w:pPr>
        <w:spacing w:before="0" w:after="0" w:line="240" w:lineRule="auto"/>
        <w:ind w:left="1872" w:right="2736"/>
        <w:jc w:val="left"/>
      </w:pPr>
      <w:r>
        <w:t>Sie klettern schneller.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30. EXT. BOHRSTELLE – NACHT</w:t>
      </w:r>
    </w:p>
    <w:p>
      <w:pPr>
        <w:spacing w:before="0" w:after="0" w:line="240" w:lineRule="auto"/>
        <w:ind w:left="0" w:right="0"/>
        <w:jc w:val="left"/>
      </w:pPr>
      <w:r>
        <w:t>Sie erreichen die Oberfläche. Der Himmel ist klar. Zu klar.</w:t>
      </w:r>
    </w:p>
    <w:p>
      <w:pPr>
        <w:spacing w:before="0" w:after="0" w:line="240" w:lineRule="auto"/>
        <w:ind w:left="0" w:right="0"/>
        <w:jc w:val="left"/>
      </w:pPr>
      <w:r>
        <w:t>Das Camp ist unverändert. Als wäre nichts passiert. Aber alles ist passiert.</w:t>
      </w:r>
    </w:p>
    <w:p>
      <w:pPr>
        <w:spacing w:before="0" w:after="0" w:line="240" w:lineRule="auto"/>
        <w:ind w:left="0" w:right="0"/>
        <w:jc w:val="left"/>
      </w:pPr>
      <w:r>
        <w:t>Lund kommt aus dem Helikopter gerannt.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Ihr wart drei Stunden weg!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LUND (CONT’D)</w:t>
      </w:r>
    </w:p>
    <w:p>
      <w:pPr>
        <w:spacing w:before="0" w:after="0" w:line="240" w:lineRule="auto"/>
        <w:ind w:left="1872" w:right="2736"/>
        <w:jc w:val="left"/>
      </w:pPr>
      <w:r>
        <w:t>Wo ist Alvarez?</w:t>
      </w:r>
    </w:p>
    <w:p>
      <w:pPr>
        <w:spacing w:before="0" w:after="0" w:line="240" w:lineRule="auto"/>
        <w:ind w:left="1872" w:right="2736"/>
        <w:jc w:val="left"/>
      </w:pPr>
      <w:r>
        <w:t>Niemand antwortet. Lund versteht. Und stellt keine weiteren Fragen.</w:t>
      </w:r>
    </w:p>
    <w:p>
      <w:pPr>
        <w:spacing w:before="0" w:after="0" w:line="240" w:lineRule="auto"/>
        <w:ind w:left="1872" w:right="2736"/>
        <w:jc w:val="left"/>
      </w:pPr>
      <w:r>
        <w:t>Baranov kniet am Rand des Schachts, setzt einen Thermitsatz.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Bringt das etwas?</w:t>
      </w:r>
    </w:p>
    <w:p>
      <w:pPr>
        <w:spacing w:before="120" w:after="0" w:line="240" w:lineRule="auto"/>
        <w:ind w:left="3168" w:right="2880"/>
        <w:jc w:val="left"/>
      </w:pPr>
      <w:r>
        <w:t>BARANOV</w:t>
      </w:r>
    </w:p>
    <w:p>
      <w:pPr>
        <w:spacing w:before="0" w:after="0" w:line="240" w:lineRule="auto"/>
        <w:ind w:left="1872" w:right="2736"/>
        <w:jc w:val="left"/>
      </w:pPr>
      <w:r>
        <w:t>Nicht gegen es.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BARANOV (CONT’D)</w:t>
      </w:r>
    </w:p>
    <w:p>
      <w:pPr>
        <w:spacing w:before="0" w:after="0" w:line="240" w:lineRule="auto"/>
        <w:ind w:left="1872" w:right="2736"/>
        <w:jc w:val="left"/>
      </w:pPr>
      <w:r>
        <w:t>Gegen Zeitverlust.</w:t>
      </w:r>
    </w:p>
    <w:p>
      <w:pPr>
        <w:spacing w:before="0" w:after="0" w:line="240" w:lineRule="auto"/>
        <w:ind w:left="1872" w:right="2736"/>
        <w:jc w:val="left"/>
      </w:pPr>
      <w:r>
        <w:t>Er drückt den Zünder.</w:t>
      </w:r>
    </w:p>
    <w:p>
      <w:pPr>
        <w:spacing w:before="0" w:after="0" w:line="240" w:lineRule="auto"/>
        <w:ind w:left="1872" w:right="2736"/>
        <w:jc w:val="left"/>
      </w:pPr>
      <w:r>
        <w:t>Der Schachtrand sackt in sich zusammen. Kontrollierter Kollaps.</w:t>
      </w:r>
    </w:p>
    <w:p>
      <w:pPr>
        <w:spacing w:before="0" w:after="0" w:line="240" w:lineRule="auto"/>
        <w:ind w:left="1872" w:right="2736"/>
        <w:jc w:val="left"/>
      </w:pPr>
      <w:r>
        <w:t>Die Tiefe bleibt. Aber der direkte Zugang bricht.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31. INT. HELIKOPTER – START – NACHT</w:t>
      </w:r>
    </w:p>
    <w:p>
      <w:pPr>
        <w:spacing w:before="0" w:after="0" w:line="240" w:lineRule="auto"/>
        <w:ind w:left="0" w:right="0"/>
        <w:jc w:val="left"/>
      </w:pPr>
      <w:r>
        <w:t>Rotoren drehen. Schnee wirbelt. Die Maschine hebt ab.</w:t>
      </w:r>
    </w:p>
    <w:p>
      <w:pPr>
        <w:spacing w:before="120" w:after="0" w:line="240" w:lineRule="auto"/>
        <w:ind w:left="3168" w:right="2880"/>
        <w:jc w:val="left"/>
      </w:pPr>
      <w:r>
        <w:t>LUND</w:t>
      </w:r>
    </w:p>
    <w:p>
      <w:pPr>
        <w:spacing w:before="0" w:after="0" w:line="240" w:lineRule="auto"/>
        <w:ind w:left="1872" w:right="2736"/>
        <w:jc w:val="left"/>
      </w:pPr>
      <w:r>
        <w:t>Ich hätte bei der Wetterwarnung starten und euch zurücklassen können.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LUND (CONT’D)</w:t>
      </w:r>
    </w:p>
    <w:p>
      <w:pPr>
        <w:spacing w:before="0" w:after="0" w:line="240" w:lineRule="auto"/>
        <w:ind w:left="1872" w:right="2736"/>
        <w:jc w:val="left"/>
      </w:pPr>
      <w:r>
        <w:t>Hab ich nicht.</w:t>
      </w:r>
    </w:p>
    <w:p>
      <w:pPr>
        <w:spacing w:before="0" w:after="0" w:line="240" w:lineRule="auto"/>
        <w:ind w:left="1872" w:right="2736"/>
        <w:jc w:val="left"/>
      </w:pPr>
      <w:r>
        <w:t>Unter ihnen: Camp D1. Der schwarze Kreis im Eis.</w:t>
      </w:r>
    </w:p>
    <w:p>
      <w:pPr>
        <w:spacing w:before="0" w:after="0" w:line="240" w:lineRule="auto"/>
        <w:ind w:left="1872" w:right="2736"/>
        <w:jc w:val="left"/>
      </w:pPr>
      <w:r>
        <w:t>Und etwas bewegt sich darin. Nicht sichtbar. Aber gewusst.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Er ist noch da.</w:t>
      </w:r>
    </w:p>
    <w:p>
      <w:pPr>
        <w:spacing w:before="0" w:after="0" w:line="240" w:lineRule="auto"/>
        <w:ind w:left="1872" w:right="2736"/>
        <w:jc w:val="left"/>
      </w:pPr>
      <w:r>
        <w:t>Keller antwortet: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Nein.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Er ist jetzt überall.</w:t>
      </w:r>
    </w:p>
    <w:p>
      <w:pPr>
        <w:spacing w:before="0" w:after="0" w:line="240" w:lineRule="auto"/>
        <w:ind w:left="1872" w:right="2736"/>
        <w:jc w:val="left"/>
      </w:pPr>
      <w:r>
        <w:t>Die Rotoren fressen die Stille.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Elias… geht es dir gut?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Ja.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0" w:after="0" w:line="240" w:lineRule="auto"/>
        <w:ind w:left="1872" w:right="2736"/>
        <w:jc w:val="left"/>
      </w:pPr>
      <w:r>
        <w:t>Er schaut aus dem Fenster.</w:t>
      </w:r>
    </w:p>
    <w:p>
      <w:pPr>
        <w:spacing w:before="0" w:after="0" w:line="240" w:lineRule="auto"/>
        <w:ind w:left="1872" w:right="2736"/>
        <w:jc w:val="left"/>
      </w:pPr>
      <w:r>
        <w:t>KELLER POV:</w:t>
      </w:r>
    </w:p>
    <w:p>
      <w:pPr>
        <w:spacing w:before="0" w:after="0" w:line="240" w:lineRule="auto"/>
        <w:ind w:left="1872" w:right="2736"/>
        <w:jc w:val="left"/>
      </w:pPr>
      <w:r>
        <w:t>Unter dem Eis: Strukturen.</w:t>
      </w:r>
    </w:p>
    <w:p>
      <w:pPr>
        <w:spacing w:before="0" w:after="0" w:line="240" w:lineRule="auto"/>
        <w:ind w:left="1872" w:right="2736"/>
        <w:jc w:val="left"/>
      </w:pPr>
      <w:r>
        <w:t>Nicht nur bei Camp D1.</w:t>
      </w:r>
    </w:p>
    <w:p>
      <w:pPr>
        <w:spacing w:before="0" w:after="0" w:line="240" w:lineRule="auto"/>
        <w:ind w:left="1872" w:right="2736"/>
        <w:jc w:val="left"/>
      </w:pPr>
      <w:r>
        <w:t>Raster. Schächte. Geometrie bis zum Horizont.</w:t>
      </w:r>
    </w:p>
    <w:p>
      <w:pPr>
        <w:spacing w:before="0" w:after="0" w:line="240" w:lineRule="auto"/>
        <w:ind w:left="1872" w:right="2736"/>
        <w:jc w:val="left"/>
      </w:pPr>
      <w:r>
        <w:t>Der ganze Kontinent.</w:t>
      </w:r>
    </w:p>
    <w:p>
      <w:pPr>
        <w:spacing w:before="0" w:after="0" w:line="240" w:lineRule="auto"/>
        <w:ind w:left="1872" w:right="2736"/>
        <w:jc w:val="left"/>
      </w:pPr>
      <w:r>
        <w:t>Er blinzelt.</w:t>
      </w:r>
    </w:p>
    <w:p>
      <w:pPr>
        <w:spacing w:before="0" w:after="0" w:line="240" w:lineRule="auto"/>
        <w:ind w:left="1872" w:right="2736"/>
        <w:jc w:val="left"/>
      </w:pPr>
      <w:r>
        <w:t>Wieder nur Eis.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Was ist?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Nichts.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32. EXT. HIMMEL – NACHT</w:t>
      </w:r>
    </w:p>
    <w:p>
      <w:pPr>
        <w:spacing w:before="0" w:after="0" w:line="240" w:lineRule="auto"/>
        <w:ind w:left="0" w:right="0"/>
        <w:jc w:val="left"/>
      </w:pPr>
      <w:r>
        <w:t>Der Helikopter verschwindet im Weiß. Die Antarktis bleibt zurück. Aber nicht leer.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33. INT. ISOLATIONSSTATION – KORRIDOR – TAGE SPÄTER</w:t>
      </w:r>
    </w:p>
    <w:p>
      <w:pPr>
        <w:spacing w:before="0" w:after="0" w:line="240" w:lineRule="auto"/>
        <w:ind w:left="0" w:right="0"/>
        <w:jc w:val="left"/>
      </w:pPr>
      <w:r>
        <w:t>Hartmann unterschreibt ein Protokoll.</w:t>
      </w:r>
    </w:p>
    <w:p>
      <w:pPr>
        <w:spacing w:before="0" w:after="0" w:line="240" w:lineRule="auto"/>
        <w:ind w:left="0" w:right="0"/>
        <w:jc w:val="left"/>
      </w:pPr>
      <w:r>
        <w:t>Auf dem Formular: "Kein biologisches Risiko. Geologisches Ereignis."</w:t>
      </w:r>
    </w:p>
    <w:p>
      <w:pPr>
        <w:spacing w:before="120" w:after="0" w:line="240" w:lineRule="auto"/>
        <w:ind w:left="3168" w:right="2880"/>
        <w:jc w:val="left"/>
      </w:pPr>
      <w:r>
        <w:t>BEAMTER (O.S.)</w:t>
      </w:r>
    </w:p>
    <w:p>
      <w:pPr>
        <w:spacing w:before="0" w:after="0" w:line="240" w:lineRule="auto"/>
        <w:ind w:left="1872" w:right="2736"/>
        <w:jc w:val="left"/>
      </w:pPr>
      <w:r>
        <w:t>Bestätigen Sie diese Aussage?</w:t>
      </w:r>
    </w:p>
    <w:p>
      <w:pPr>
        <w:spacing w:before="0" w:after="0" w:line="240" w:lineRule="auto"/>
        <w:ind w:left="1872" w:right="2736"/>
        <w:jc w:val="left"/>
      </w:pPr>
      <w:r>
        <w:t>Hartmann sieht durch die Scheibe zu Keller.</w:t>
      </w:r>
    </w:p>
    <w:p>
      <w:pPr>
        <w:spacing w:before="120" w:after="0" w:line="240" w:lineRule="auto"/>
        <w:ind w:left="3168" w:right="2880"/>
        <w:jc w:val="left"/>
      </w:pPr>
      <w:r>
        <w:t>HARTMANN</w:t>
      </w:r>
    </w:p>
    <w:p>
      <w:pPr>
        <w:spacing w:before="0" w:after="0" w:line="240" w:lineRule="auto"/>
        <w:ind w:left="1872" w:right="2736"/>
        <w:jc w:val="left"/>
      </w:pPr>
      <w:r>
        <w:t>Ja.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34. INT. ISOLATIONSRAUM – TAGE SPÄTER</w:t>
      </w:r>
    </w:p>
    <w:p>
      <w:pPr>
        <w:spacing w:before="0" w:after="0" w:line="240" w:lineRule="auto"/>
        <w:ind w:left="0" w:right="0"/>
        <w:jc w:val="left"/>
      </w:pPr>
      <w:r>
        <w:t>Weiß. Krankenhausweiß. Keller sitzt allein.</w:t>
      </w:r>
    </w:p>
    <w:p>
      <w:pPr>
        <w:spacing w:before="0" w:after="0" w:line="240" w:lineRule="auto"/>
        <w:ind w:left="0" w:right="0"/>
        <w:jc w:val="left"/>
      </w:pPr>
      <w:r>
        <w:t>Ein Aufnahmegerät läuft. Eine rote LED blinkt.</w:t>
      </w:r>
    </w:p>
    <w:p>
      <w:pPr>
        <w:spacing w:before="0" w:after="0" w:line="240" w:lineRule="auto"/>
        <w:ind w:left="0" w:right="0"/>
        <w:jc w:val="left"/>
      </w:pPr>
      <w:r>
        <w:t>Keine Fragen. Kein Verhör. Nur Stille.</w:t>
      </w:r>
    </w:p>
    <w:p>
      <w:pPr>
        <w:spacing w:before="0" w:after="0" w:line="240" w:lineRule="auto"/>
        <w:ind w:left="0" w:right="0"/>
        <w:jc w:val="left"/>
      </w:pPr>
      <w:r>
        <w:t>Er schaut in den Spiegel.</w:t>
      </w:r>
    </w:p>
    <w:p>
      <w:pPr>
        <w:spacing w:before="0" w:after="0" w:line="240" w:lineRule="auto"/>
        <w:ind w:left="0" w:right="0"/>
        <w:jc w:val="left"/>
      </w:pPr>
      <w:r>
        <w:t>Die Kamera fährt langsam näher.</w:t>
      </w:r>
    </w:p>
    <w:p>
      <w:pPr>
        <w:spacing w:before="0" w:after="0" w:line="240" w:lineRule="auto"/>
        <w:ind w:left="0" w:right="0"/>
        <w:jc w:val="left"/>
      </w:pPr>
      <w:r>
        <w:t>Für einen kurzen Moment verändern sich seine Pupillen.</w:t>
      </w:r>
    </w:p>
    <w:p>
      <w:pPr>
        <w:spacing w:before="0" w:after="0" w:line="240" w:lineRule="auto"/>
        <w:ind w:left="0" w:right="0"/>
        <w:jc w:val="left"/>
      </w:pPr>
      <w:r>
        <w:t>Nicht menschlich.</w:t>
      </w:r>
    </w:p>
    <w:p>
      <w:pPr>
        <w:spacing w:before="0" w:after="0" w:line="240" w:lineRule="auto"/>
        <w:ind w:left="0" w:right="0"/>
        <w:jc w:val="left"/>
      </w:pPr>
      <w:r>
        <w:t>Dann normal.</w:t>
      </w:r>
    </w:p>
    <w:p>
      <w:pPr>
        <w:spacing w:before="120" w:after="0" w:line="240" w:lineRule="auto"/>
        <w:ind w:left="3168" w:right="2880"/>
        <w:jc w:val="left"/>
      </w:pPr>
      <w:r>
        <w:t>KELLER</w:t>
      </w:r>
    </w:p>
    <w:p>
      <w:pPr>
        <w:spacing w:before="0" w:after="0" w:line="240" w:lineRule="auto"/>
        <w:ind w:left="1872" w:right="2736"/>
        <w:jc w:val="left"/>
      </w:pPr>
      <w:r>
        <w:t>Ich glaube… wir wurden akzeptiert.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Oder ersetzt.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KELLER (CONT’D)</w:t>
      </w:r>
    </w:p>
    <w:p>
      <w:pPr>
        <w:spacing w:before="0" w:after="0" w:line="240" w:lineRule="auto"/>
        <w:ind w:left="1872" w:right="2736"/>
        <w:jc w:val="left"/>
      </w:pPr>
      <w:r>
        <w:t>Wenn Sie dieses Band auswerten, ist es zu spät.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0" w:after="0" w:line="240" w:lineRule="auto"/>
        <w:ind w:left="0" w:right="0"/>
        <w:jc w:val="left"/>
      </w:pPr>
      <w:r>
        <w:t>Stille.</w:t>
      </w:r>
    </w:p>
    <w:p>
      <w:pPr>
        <w:spacing w:before="0" w:after="0" w:line="240" w:lineRule="auto"/>
        <w:ind w:left="0" w:right="0"/>
        <w:jc w:val="left"/>
      </w:pPr>
      <w:r>
        <w:t>Texteinblendung: STATUS: BEWERTUNG ABGESCHLOSSEN</w:t>
      </w:r>
    </w:p>
    <w:p>
      <w:pPr>
        <w:spacing w:before="0" w:after="0" w:line="240" w:lineRule="auto"/>
        <w:ind w:left="0" w:right="0"/>
        <w:jc w:val="left"/>
      </w:pPr>
      <w:r>
        <w:t>Pause.</w:t>
      </w:r>
    </w:p>
    <w:p>
      <w:pPr>
        <w:spacing w:before="0" w:after="0" w:line="240" w:lineRule="auto"/>
        <w:ind w:left="0" w:right="0"/>
        <w:jc w:val="left"/>
      </w:pPr>
      <w:r>
        <w:t>Texteinblendung: STATUS: INTEGRATION AKTIV</w:t>
      </w:r>
    </w:p>
    <w:p>
      <w:pPr>
        <w:spacing w:before="120" w:after="120" w:line="240" w:lineRule="auto"/>
        <w:ind w:left="0" w:right="0"/>
        <w:jc w:val="right"/>
      </w:pPr>
      <w:r>
        <w:t>CUT TO:</w:t>
      </w:r>
    </w:p>
    <w:p>
      <w:pPr>
        <w:spacing w:before="240" w:after="120" w:line="240" w:lineRule="auto"/>
        <w:ind w:left="0" w:right="0"/>
        <w:jc w:val="left"/>
      </w:pPr>
      <w:r>
        <w:rPr>
          <w:b/>
        </w:rPr>
        <w:t>35. EXT. ANTARKTIS – LUFTAUFNAHME – TAG</w:t>
      </w:r>
    </w:p>
    <w:p>
      <w:pPr>
        <w:spacing w:before="0" w:after="0" w:line="240" w:lineRule="auto"/>
        <w:ind w:left="0" w:right="0"/>
        <w:jc w:val="left"/>
      </w:pPr>
      <w:r>
        <w:t>Weiß.</w:t>
      </w:r>
    </w:p>
    <w:p>
      <w:pPr>
        <w:spacing w:before="0" w:after="0" w:line="240" w:lineRule="auto"/>
        <w:ind w:left="0" w:right="0"/>
        <w:jc w:val="left"/>
      </w:pPr>
      <w:r>
        <w:t>Endloses Weiß.</w:t>
      </w:r>
    </w:p>
    <w:p>
      <w:pPr>
        <w:spacing w:before="0" w:after="0" w:line="240" w:lineRule="auto"/>
        <w:ind w:left="0" w:right="0"/>
        <w:jc w:val="left"/>
      </w:pPr>
      <w:r>
        <w:t>Keine Orientierung. Kein Horizont. Keine Struktur.</w:t>
      </w:r>
    </w:p>
    <w:p>
      <w:pPr>
        <w:spacing w:before="0" w:after="0" w:line="240" w:lineRule="auto"/>
        <w:ind w:left="0" w:right="0"/>
        <w:jc w:val="left"/>
      </w:pPr>
      <w:r>
        <w:t>Nur Wind, der Schnee wie Rauch über eine tote Welt trägt.</w:t>
      </w:r>
    </w:p>
    <w:p>
      <w:pPr>
        <w:spacing w:before="0" w:after="0" w:line="240" w:lineRule="auto"/>
        <w:ind w:left="0" w:right="0"/>
        <w:jc w:val="left"/>
      </w:pPr>
      <w:r>
        <w:t>Ein dumpfes, fast unhörbares TIEFBRUMMEN liegt unter der Stille.</w:t>
      </w:r>
    </w:p>
    <w:p>
      <w:pPr>
        <w:spacing w:before="0" w:after="0" w:line="240" w:lineRule="auto"/>
        <w:ind w:left="0" w:right="0"/>
        <w:jc w:val="left"/>
      </w:pPr>
      <w:r>
        <w:t>Dann—</w:t>
      </w:r>
    </w:p>
    <w:p>
      <w:pPr>
        <w:spacing w:before="0" w:after="0" w:line="240" w:lineRule="auto"/>
        <w:ind w:left="0" w:right="0"/>
        <w:jc w:val="left"/>
      </w:pPr>
      <w:r>
        <w:t>Ein schwarzer Punkt durchbricht den Himmel.</w:t>
      </w:r>
    </w:p>
    <w:p>
      <w:pPr>
        <w:spacing w:before="0" w:after="0" w:line="240" w:lineRule="auto"/>
        <w:ind w:left="0" w:right="0"/>
        <w:jc w:val="left"/>
      </w:pPr>
      <w:r>
        <w:t>Ein HELIKOPTER.</w:t>
      </w:r>
    </w:p>
    <w:p>
      <w:pPr>
        <w:spacing w:before="0" w:after="0" w:line="240" w:lineRule="auto"/>
        <w:ind w:left="0" w:right="0"/>
        <w:jc w:val="left"/>
      </w:pPr>
      <w:r>
        <w:t>Klein. Zerbrechlich. Fremd.</w:t>
      </w:r>
    </w:p>
    <w:p>
      <w:pPr>
        <w:spacing w:before="0" w:after="0" w:line="240" w:lineRule="auto"/>
        <w:ind w:left="0" w:right="0"/>
        <w:jc w:val="left"/>
      </w:pPr>
      <w:r>
        <w:t>Er kämpft gegen den Wind.</w:t>
      </w:r>
    </w:p>
    <w:p>
      <w:pPr>
        <w:spacing w:before="120" w:after="0" w:line="240" w:lineRule="auto"/>
        <w:ind w:left="3168" w:right="2880"/>
        <w:jc w:val="left"/>
      </w:pPr>
      <w:r>
        <w:t>FUNKSTIMME (V.O.)</w:t>
      </w:r>
    </w:p>
    <w:p>
      <w:pPr>
        <w:spacing w:before="0" w:after="0" w:line="240" w:lineRule="auto"/>
        <w:ind w:left="2592" w:right="3456"/>
        <w:jc w:val="left"/>
      </w:pPr>
      <w:r>
        <w:t>(verzerrt)</w:t>
      </w:r>
    </w:p>
    <w:p>
      <w:pPr>
        <w:spacing w:before="0" w:after="0" w:line="240" w:lineRule="auto"/>
        <w:ind w:left="1872" w:right="2736"/>
        <w:jc w:val="left"/>
      </w:pPr>
      <w:r>
        <w:t>...Camp D1...</w:t>
      </w:r>
    </w:p>
    <w:p>
      <w:pPr>
        <w:spacing w:before="0" w:after="0" w:line="240" w:lineRule="auto"/>
        <w:ind w:left="1872" w:right="2736"/>
        <w:jc w:val="left"/>
      </w:pPr>
      <w:r>
        <w:t>Pause.</w:t>
      </w:r>
    </w:p>
    <w:p>
      <w:pPr>
        <w:spacing w:before="120" w:after="0" w:line="240" w:lineRule="auto"/>
        <w:ind w:left="3168" w:right="2880"/>
        <w:jc w:val="left"/>
      </w:pPr>
      <w:r>
        <w:t>FUNKSTIMME (V.O.)</w:t>
      </w:r>
    </w:p>
    <w:p>
      <w:pPr>
        <w:spacing w:before="0" w:after="0" w:line="240" w:lineRule="auto"/>
        <w:ind w:left="1872" w:right="2736"/>
        <w:jc w:val="left"/>
      </w:pPr>
      <w:r>
        <w:t>...Antworten Sie...</w:t>
      </w:r>
    </w:p>
    <w:p>
      <w:pPr>
        <w:spacing w:before="120" w:after="120" w:line="240" w:lineRule="auto"/>
        <w:ind w:left="0" w:right="0"/>
        <w:jc w:val="right"/>
      </w:pPr>
      <w:r>
        <w:t>CUT TO BLACK.</w:t>
      </w:r>
    </w:p>
    <w:p>
      <w:pPr>
        <w:spacing w:before="0" w:after="0" w:line="240" w:lineRule="auto"/>
        <w:ind w:left="0" w:right="0"/>
        <w:jc w:val="left"/>
      </w:pPr>
      <w:r>
        <w:t>Stille.</w:t>
      </w:r>
    </w:p>
    <w:p>
      <w:pPr>
        <w:spacing w:before="0" w:after="0" w:line="240" w:lineRule="auto"/>
        <w:ind w:left="0" w:right="0"/>
        <w:jc w:val="left"/>
      </w:pPr>
      <w:r>
        <w:t>Texteinblendung: STATUS: ITERATION AKTIV</w:t>
      </w:r>
    </w:p>
    <w:p>
      <w:pPr>
        <w:spacing w:before="120" w:after="120" w:line="240" w:lineRule="auto"/>
        <w:ind w:left="0" w:right="0"/>
        <w:jc w:val="right"/>
      </w:pPr>
      <w:r>
        <w:t>FADE OUT.</w:t>
      </w:r>
    </w:p>
    <w:p>
      <w:pPr>
        <w:spacing w:before="0" w:after="0" w:line="240" w:lineRule="auto"/>
        <w:ind w:left="0" w:right="0"/>
        <w:jc w:val="left"/>
      </w:pPr>
      <w:r>
        <w:t>ENDE.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